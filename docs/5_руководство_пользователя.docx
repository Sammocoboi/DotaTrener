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РУКОВОДСТВО ПОЛЬЗОВАТЕЛЯ</w:t>
      </w:r>
    </w:p>
    <w:p>
      <w:pPr>
        <w:jc w:val="center"/>
      </w:pPr>
      <w:r>
        <w:rPr>
          <w:rFonts w:ascii="Times New Roman" w:hAnsi="Times New Roman"/>
          <w:sz w:val="28"/>
        </w:rPr>
        <w:t>«DotaTrener — платформа для поиска и взаимодействия с тренерами по Dota 2»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Введение</w:t>
      </w:r>
    </w:p>
    <w:p>
      <w:pPr>
        <w:pStyle w:val="Heading2"/>
      </w:pPr>
      <w:r>
        <w:rPr>
          <w:color w:val="0F172A"/>
        </w:rPr>
        <w:t>1.1. Назначение программы</w:t>
      </w:r>
    </w:p>
    <w:p>
      <w:r>
        <w:rPr>
          <w:rFonts w:ascii="Times New Roman" w:hAnsi="Times New Roman"/>
          <w:b w:val="0"/>
          <w:i w:val="0"/>
          <w:sz w:val="22"/>
        </w:rPr>
        <w:t>DotaTrener — это приложение для поиска и взаимодействия с тренерами по Dota 2.</w:t>
      </w:r>
    </w:p>
    <w:p>
      <w:r>
        <w:rPr>
          <w:rFonts w:ascii="Times New Roman" w:hAnsi="Times New Roman"/>
          <w:b w:val="0"/>
          <w:i w:val="0"/>
          <w:sz w:val="22"/>
        </w:rPr>
        <w:t>С помощью программы вы можете:</w:t>
      </w:r>
    </w:p>
    <w:p>
      <w:r>
        <w:rPr>
          <w:rFonts w:ascii="Times New Roman" w:hAnsi="Times New Roman"/>
          <w:b w:val="0"/>
          <w:i w:val="0"/>
          <w:sz w:val="22"/>
        </w:rPr>
        <w:t>• Найти тренера по рейтингу, цене и специализации;</w:t>
      </w:r>
    </w:p>
    <w:p>
      <w:r>
        <w:rPr>
          <w:rFonts w:ascii="Times New Roman" w:hAnsi="Times New Roman"/>
          <w:b w:val="0"/>
          <w:i w:val="0"/>
          <w:sz w:val="22"/>
        </w:rPr>
        <w:t>• Просматривать статистику своих матчей;</w:t>
      </w:r>
    </w:p>
    <w:p>
      <w:r>
        <w:rPr>
          <w:rFonts w:ascii="Times New Roman" w:hAnsi="Times New Roman"/>
          <w:b w:val="0"/>
          <w:i w:val="0"/>
          <w:sz w:val="22"/>
        </w:rPr>
        <w:t>• Общаться с тренерами через мессенджер;</w:t>
      </w:r>
    </w:p>
    <w:p>
      <w:r>
        <w:rPr>
          <w:rFonts w:ascii="Times New Roman" w:hAnsi="Times New Roman"/>
          <w:b w:val="0"/>
          <w:i w:val="0"/>
          <w:sz w:val="22"/>
        </w:rPr>
        <w:t>• Оставлять отзывы о тренерах.</w:t>
      </w:r>
    </w:p>
    <w:p>
      <w:pPr>
        <w:pStyle w:val="Heading2"/>
      </w:pPr>
      <w:r>
        <w:rPr>
          <w:color w:val="0F172A"/>
        </w:rPr>
        <w:t>1.2. Системные требования</w:t>
      </w:r>
    </w:p>
    <w:p>
      <w:r>
        <w:rPr>
          <w:rFonts w:ascii="Times New Roman" w:hAnsi="Times New Roman"/>
          <w:b/>
          <w:i w:val="0"/>
          <w:sz w:val="22"/>
        </w:rPr>
        <w:t>Для Web-версии:</w:t>
      </w:r>
    </w:p>
    <w:p>
      <w:r>
        <w:rPr>
          <w:rFonts w:ascii="Times New Roman" w:hAnsi="Times New Roman"/>
          <w:b w:val="0"/>
          <w:i w:val="0"/>
          <w:sz w:val="22"/>
        </w:rPr>
        <w:t>• Браузер: Chrome 90+, Firefox 88+, Safari 14+, Edge 90+</w:t>
      </w:r>
    </w:p>
    <w:p>
      <w:r>
        <w:rPr>
          <w:rFonts w:ascii="Times New Roman" w:hAnsi="Times New Roman"/>
          <w:b w:val="0"/>
          <w:i w:val="0"/>
          <w:sz w:val="22"/>
        </w:rPr>
        <w:t>• Подключение к интернету</w:t>
      </w:r>
    </w:p>
    <w:p>
      <w:r>
        <w:rPr>
          <w:rFonts w:ascii="Times New Roman" w:hAnsi="Times New Roman"/>
          <w:b/>
          <w:i w:val="0"/>
          <w:sz w:val="22"/>
        </w:rPr>
        <w:t>Для Android:</w:t>
      </w:r>
    </w:p>
    <w:p>
      <w:r>
        <w:rPr>
          <w:rFonts w:ascii="Times New Roman" w:hAnsi="Times New Roman"/>
          <w:b w:val="0"/>
          <w:i w:val="0"/>
          <w:sz w:val="22"/>
        </w:rPr>
        <w:t>• Версия Android: 5.0+</w:t>
      </w:r>
    </w:p>
    <w:p>
      <w:r>
        <w:rPr>
          <w:rFonts w:ascii="Times New Roman" w:hAnsi="Times New Roman"/>
          <w:b w:val="0"/>
          <w:i w:val="0"/>
          <w:sz w:val="22"/>
        </w:rPr>
        <w:t>• Подключение к интернету</w:t>
      </w:r>
    </w:p>
    <w:p>
      <w:pPr>
        <w:pStyle w:val="Heading1"/>
      </w:pPr>
      <w:r>
        <w:rPr>
          <w:color w:val="0F172A"/>
        </w:rPr>
        <w:t>2. Установка и запуск</w:t>
      </w:r>
    </w:p>
    <w:p>
      <w:pPr>
        <w:pStyle w:val="Heading2"/>
      </w:pPr>
      <w:r>
        <w:rPr>
          <w:color w:val="0F172A"/>
        </w:rPr>
        <w:t>2.1. Web-версия</w:t>
      </w:r>
    </w:p>
    <w:p>
      <w:r>
        <w:rPr>
          <w:rFonts w:ascii="Times New Roman" w:hAnsi="Times New Roman"/>
          <w:b w:val="0"/>
          <w:i w:val="0"/>
          <w:sz w:val="22"/>
        </w:rPr>
        <w:t>1. Откройте браузер</w:t>
      </w:r>
    </w:p>
    <w:p>
      <w:r>
        <w:rPr>
          <w:rFonts w:ascii="Times New Roman" w:hAnsi="Times New Roman"/>
          <w:b w:val="0"/>
          <w:i w:val="0"/>
          <w:sz w:val="22"/>
        </w:rPr>
        <w:t>2. Перейдите по адресу: http://83.222.16.188</w:t>
      </w:r>
    </w:p>
    <w:p>
      <w:r>
        <w:rPr>
          <w:rFonts w:ascii="Times New Roman" w:hAnsi="Times New Roman"/>
          <w:b w:val="0"/>
          <w:i w:val="0"/>
          <w:sz w:val="22"/>
        </w:rPr>
        <w:t>3. Приложение загрузится автоматически</w:t>
      </w:r>
    </w:p>
    <w:p>
      <w:pPr>
        <w:pStyle w:val="Heading2"/>
      </w:pPr>
      <w:r>
        <w:rPr>
          <w:color w:val="0F172A"/>
        </w:rPr>
        <w:t>2.2. Android-версия</w:t>
      </w:r>
    </w:p>
    <w:p>
      <w:r>
        <w:rPr>
          <w:rFonts w:ascii="Times New Roman" w:hAnsi="Times New Roman"/>
          <w:b w:val="0"/>
          <w:i w:val="0"/>
          <w:sz w:val="22"/>
        </w:rPr>
        <w:t>1. Скачайте APK-файл установщика</w:t>
      </w:r>
    </w:p>
    <w:p>
      <w:r>
        <w:rPr>
          <w:rFonts w:ascii="Times New Roman" w:hAnsi="Times New Roman"/>
          <w:b w:val="0"/>
          <w:i w:val="0"/>
          <w:sz w:val="22"/>
        </w:rPr>
        <w:t>2. Откройте файл на устройстве Android</w:t>
      </w:r>
    </w:p>
    <w:p>
      <w:r>
        <w:rPr>
          <w:rFonts w:ascii="Times New Roman" w:hAnsi="Times New Roman"/>
          <w:b w:val="0"/>
          <w:i w:val="0"/>
          <w:sz w:val="22"/>
        </w:rPr>
        <w:t>3. Разрешите установку из неизвестных источников</w:t>
      </w:r>
    </w:p>
    <w:p>
      <w:r>
        <w:rPr>
          <w:rFonts w:ascii="Times New Roman" w:hAnsi="Times New Roman"/>
          <w:b w:val="0"/>
          <w:i w:val="0"/>
          <w:sz w:val="22"/>
        </w:rPr>
        <w:t>4. Нажмите "Установить"</w:t>
      </w:r>
    </w:p>
    <w:p>
      <w:r>
        <w:rPr>
          <w:rFonts w:ascii="Times New Roman" w:hAnsi="Times New Roman"/>
          <w:b w:val="0"/>
          <w:i w:val="0"/>
          <w:sz w:val="22"/>
        </w:rPr>
        <w:t>5. Нажмите "Открыть"</w:t>
      </w:r>
    </w:p>
    <w:p>
      <w:pPr>
        <w:pStyle w:val="Heading1"/>
      </w:pPr>
      <w:r>
        <w:rPr>
          <w:color w:val="0F172A"/>
        </w:rPr>
        <w:t>3. Работа с программой</w:t>
      </w:r>
    </w:p>
    <w:p>
      <w:pPr>
        <w:pStyle w:val="Heading2"/>
      </w:pPr>
      <w:r>
        <w:rPr>
          <w:color w:val="0F172A"/>
        </w:rPr>
        <w:t>3.1. Авторизация</w:t>
      </w:r>
    </w:p>
    <w:p>
      <w:r>
        <w:rPr>
          <w:rFonts w:ascii="Times New Roman" w:hAnsi="Times New Roman"/>
          <w:b/>
          <w:i w:val="0"/>
          <w:sz w:val="22"/>
        </w:rPr>
        <w:t>Вход через Steam:</w:t>
      </w:r>
    </w:p>
    <w:p>
      <w:r>
        <w:rPr>
          <w:rFonts w:ascii="Times New Roman" w:hAnsi="Times New Roman"/>
          <w:b w:val="0"/>
          <w:i w:val="0"/>
          <w:sz w:val="22"/>
        </w:rPr>
        <w:t>1. На главном экране нажмите "Аккаунт"</w:t>
      </w:r>
    </w:p>
    <w:p>
      <w:r>
        <w:rPr>
          <w:rFonts w:ascii="Times New Roman" w:hAnsi="Times New Roman"/>
          <w:b w:val="0"/>
          <w:i w:val="0"/>
          <w:sz w:val="22"/>
        </w:rPr>
        <w:t>2. Нажмите "Войти через Steam"</w:t>
      </w:r>
    </w:p>
    <w:p>
      <w:r>
        <w:rPr>
          <w:rFonts w:ascii="Times New Roman" w:hAnsi="Times New Roman"/>
          <w:b w:val="0"/>
          <w:i w:val="0"/>
          <w:sz w:val="22"/>
        </w:rPr>
        <w:t>3. Войдите в аккаунт Steam</w:t>
      </w:r>
    </w:p>
    <w:p>
      <w:r>
        <w:rPr>
          <w:rFonts w:ascii="Times New Roman" w:hAnsi="Times New Roman"/>
          <w:b w:val="0"/>
          <w:i w:val="0"/>
          <w:sz w:val="22"/>
        </w:rPr>
        <w:t>4. Подтвердите авторизацию</w:t>
      </w:r>
    </w:p>
    <w:p>
      <w:r>
        <w:rPr>
          <w:rFonts w:ascii="Times New Roman" w:hAnsi="Times New Roman"/>
          <w:b w:val="0"/>
          <w:i w:val="0"/>
          <w:sz w:val="22"/>
        </w:rPr>
        <w:t>5. Вы будете перенаправлены в приложение</w:t>
      </w:r>
    </w:p>
    <w:p>
      <w:pPr>
        <w:pStyle w:val="Heading2"/>
      </w:pPr>
      <w:r>
        <w:rPr>
          <w:color w:val="0F172A"/>
        </w:rPr>
        <w:t>3.2. Профиль</w:t>
      </w:r>
    </w:p>
    <w:p>
      <w:r>
        <w:rPr>
          <w:rFonts w:ascii="Times New Roman" w:hAnsi="Times New Roman"/>
          <w:b/>
          <w:i w:val="0"/>
          <w:sz w:val="22"/>
        </w:rPr>
        <w:t>Просмотр профиля:</w:t>
      </w:r>
    </w:p>
    <w:p>
      <w:r>
        <w:rPr>
          <w:rFonts w:ascii="Times New Roman" w:hAnsi="Times New Roman"/>
          <w:b w:val="0"/>
          <w:i w:val="0"/>
          <w:sz w:val="22"/>
        </w:rPr>
        <w:t>1. Нажмите "Аккаунт"</w:t>
      </w:r>
    </w:p>
    <w:p>
      <w:r>
        <w:rPr>
          <w:rFonts w:ascii="Times New Roman" w:hAnsi="Times New Roman"/>
          <w:b w:val="0"/>
          <w:i w:val="0"/>
          <w:sz w:val="22"/>
        </w:rPr>
        <w:t>2. Вы увидите информацию о профиле</w:t>
      </w:r>
    </w:p>
    <w:p>
      <w:r>
        <w:rPr>
          <w:rFonts w:ascii="Times New Roman" w:hAnsi="Times New Roman"/>
          <w:b/>
          <w:i w:val="0"/>
          <w:sz w:val="22"/>
        </w:rPr>
        <w:t>Редактирование имени:</w:t>
      </w:r>
    </w:p>
    <w:p>
      <w:r>
        <w:rPr>
          <w:rFonts w:ascii="Times New Roman" w:hAnsi="Times New Roman"/>
          <w:b w:val="0"/>
          <w:i w:val="0"/>
          <w:sz w:val="22"/>
        </w:rPr>
        <w:t>1. Нажмите на поле с именем</w:t>
      </w:r>
    </w:p>
    <w:p>
      <w:r>
        <w:rPr>
          <w:rFonts w:ascii="Times New Roman" w:hAnsi="Times New Roman"/>
          <w:b w:val="0"/>
          <w:i w:val="0"/>
          <w:sz w:val="22"/>
        </w:rPr>
        <w:t>2. Введите новое имя</w:t>
      </w:r>
    </w:p>
    <w:p>
      <w:r>
        <w:rPr>
          <w:rFonts w:ascii="Times New Roman" w:hAnsi="Times New Roman"/>
          <w:b w:val="0"/>
          <w:i w:val="0"/>
          <w:sz w:val="22"/>
        </w:rPr>
        <w:t>3. Нажмите "Сохранить"</w:t>
      </w:r>
    </w:p>
    <w:p>
      <w:r>
        <w:rPr>
          <w:rFonts w:ascii="Times New Roman" w:hAnsi="Times New Roman"/>
          <w:b/>
          <w:i w:val="0"/>
          <w:sz w:val="22"/>
        </w:rPr>
        <w:t>Загрузка аватара:</w:t>
      </w:r>
    </w:p>
    <w:p>
      <w:r>
        <w:rPr>
          <w:rFonts w:ascii="Times New Roman" w:hAnsi="Times New Roman"/>
          <w:b w:val="0"/>
          <w:i w:val="0"/>
          <w:sz w:val="22"/>
        </w:rPr>
        <w:t>1. Нажмите на аватар или "Загрузить аватарку"</w:t>
      </w:r>
    </w:p>
    <w:p>
      <w:r>
        <w:rPr>
          <w:rFonts w:ascii="Times New Roman" w:hAnsi="Times New Roman"/>
          <w:b w:val="0"/>
          <w:i w:val="0"/>
          <w:sz w:val="22"/>
        </w:rPr>
        <w:t>2. Выберите файл изображения</w:t>
      </w:r>
    </w:p>
    <w:p>
      <w:r>
        <w:rPr>
          <w:rFonts w:ascii="Times New Roman" w:hAnsi="Times New Roman"/>
          <w:b w:val="0"/>
          <w:i w:val="0"/>
          <w:sz w:val="22"/>
        </w:rPr>
        <w:t>3. Обрежьте изображение</w:t>
      </w:r>
    </w:p>
    <w:p>
      <w:r>
        <w:rPr>
          <w:rFonts w:ascii="Times New Roman" w:hAnsi="Times New Roman"/>
          <w:b w:val="0"/>
          <w:i w:val="0"/>
          <w:sz w:val="22"/>
        </w:rPr>
        <w:t>4. Нажмите "Обрезать"</w:t>
      </w:r>
    </w:p>
    <w:p>
      <w:pPr>
        <w:pStyle w:val="Heading2"/>
      </w:pPr>
      <w:r>
        <w:rPr>
          <w:color w:val="0F172A"/>
        </w:rPr>
        <w:t>3.3. Просмотр матчей</w:t>
      </w:r>
    </w:p>
    <w:p>
      <w:r>
        <w:rPr>
          <w:rFonts w:ascii="Times New Roman" w:hAnsi="Times New Roman"/>
          <w:b w:val="0"/>
          <w:i w:val="0"/>
          <w:sz w:val="22"/>
        </w:rPr>
        <w:t>1. Нажмите "Мои матчи"</w:t>
      </w:r>
    </w:p>
    <w:p>
      <w:r>
        <w:rPr>
          <w:rFonts w:ascii="Times New Roman" w:hAnsi="Times New Roman"/>
          <w:b w:val="0"/>
          <w:i w:val="0"/>
          <w:sz w:val="22"/>
        </w:rPr>
        <w:t>2. Просмотрите список матчей</w:t>
      </w:r>
    </w:p>
    <w:p>
      <w:r>
        <w:rPr>
          <w:rFonts w:ascii="Times New Roman" w:hAnsi="Times New Roman"/>
          <w:b w:val="0"/>
          <w:i w:val="0"/>
          <w:sz w:val="22"/>
        </w:rPr>
        <w:t>3. Нажмите на матч для деталей</w:t>
      </w:r>
    </w:p>
    <w:p>
      <w:pPr>
        <w:pStyle w:val="Heading2"/>
      </w:pPr>
      <w:r>
        <w:rPr>
          <w:color w:val="0F172A"/>
        </w:rPr>
        <w:t>3.4. Каталог тренеров</w:t>
      </w:r>
    </w:p>
    <w:p>
      <w:r>
        <w:rPr>
          <w:rFonts w:ascii="Times New Roman" w:hAnsi="Times New Roman"/>
          <w:b w:val="0"/>
          <w:i w:val="0"/>
          <w:sz w:val="22"/>
        </w:rPr>
        <w:t>1. Нажмите "Тренеры"</w:t>
      </w:r>
    </w:p>
    <w:p>
      <w:r>
        <w:rPr>
          <w:rFonts w:ascii="Times New Roman" w:hAnsi="Times New Roman"/>
          <w:b w:val="0"/>
          <w:i w:val="0"/>
          <w:sz w:val="22"/>
        </w:rPr>
        <w:t>2. Просмотрите список тренеров</w:t>
      </w:r>
    </w:p>
    <w:p>
      <w:r>
        <w:rPr>
          <w:rFonts w:ascii="Times New Roman" w:hAnsi="Times New Roman"/>
          <w:b w:val="0"/>
          <w:i w:val="0"/>
          <w:sz w:val="22"/>
        </w:rPr>
        <w:t>3. Нажмите на тренера для подробностей</w:t>
      </w:r>
    </w:p>
    <w:p>
      <w:pPr>
        <w:pStyle w:val="Heading2"/>
      </w:pPr>
      <w:r>
        <w:rPr>
          <w:color w:val="0F172A"/>
        </w:rPr>
        <w:t>3.5. Запись на услугу</w:t>
      </w:r>
    </w:p>
    <w:p>
      <w:r>
        <w:rPr>
          <w:rFonts w:ascii="Times New Roman" w:hAnsi="Times New Roman"/>
          <w:b w:val="0"/>
          <w:i w:val="0"/>
          <w:sz w:val="22"/>
        </w:rPr>
        <w:t>1. На странице тренера выберите услугу</w:t>
      </w:r>
    </w:p>
    <w:p>
      <w:r>
        <w:rPr>
          <w:rFonts w:ascii="Times New Roman" w:hAnsi="Times New Roman"/>
          <w:b w:val="0"/>
          <w:i w:val="0"/>
          <w:sz w:val="22"/>
        </w:rPr>
        <w:t>2. Нажмите "Связаться"</w:t>
      </w:r>
    </w:p>
    <w:p>
      <w:r>
        <w:rPr>
          <w:rFonts w:ascii="Times New Roman" w:hAnsi="Times New Roman"/>
          <w:b w:val="0"/>
          <w:i w:val="0"/>
          <w:sz w:val="22"/>
        </w:rPr>
        <w:t>3. Автоматически создастся беседа</w:t>
      </w:r>
    </w:p>
    <w:p>
      <w:pPr>
        <w:pStyle w:val="Heading2"/>
      </w:pPr>
      <w:r>
        <w:rPr>
          <w:color w:val="0F172A"/>
        </w:rPr>
        <w:t>3.6. Чат</w:t>
      </w:r>
    </w:p>
    <w:p>
      <w:r>
        <w:rPr>
          <w:rFonts w:ascii="Times New Roman" w:hAnsi="Times New Roman"/>
          <w:b w:val="0"/>
          <w:i w:val="0"/>
          <w:sz w:val="22"/>
        </w:rPr>
        <w:t>1. Нажмите "Аккаунт" → "Сообщения"</w:t>
      </w:r>
    </w:p>
    <w:p>
      <w:r>
        <w:rPr>
          <w:rFonts w:ascii="Times New Roman" w:hAnsi="Times New Roman"/>
          <w:b w:val="0"/>
          <w:i w:val="0"/>
          <w:sz w:val="22"/>
        </w:rPr>
        <w:t>2. Выберите беседу</w:t>
      </w:r>
    </w:p>
    <w:p>
      <w:r>
        <w:rPr>
          <w:rFonts w:ascii="Times New Roman" w:hAnsi="Times New Roman"/>
          <w:b w:val="0"/>
          <w:i w:val="0"/>
          <w:sz w:val="22"/>
        </w:rPr>
        <w:t>3. Введите текст и нажмите отправить</w:t>
      </w:r>
    </w:p>
    <w:p>
      <w:pPr>
        <w:pStyle w:val="Heading2"/>
      </w:pPr>
      <w:r>
        <w:rPr>
          <w:color w:val="0F172A"/>
        </w:rPr>
        <w:t>3.7. Отзывы</w:t>
      </w:r>
    </w:p>
    <w:p>
      <w:r>
        <w:rPr>
          <w:rFonts w:ascii="Times New Roman" w:hAnsi="Times New Roman"/>
          <w:b w:val="0"/>
          <w:i w:val="0"/>
          <w:sz w:val="22"/>
        </w:rPr>
        <w:t>1. Перейдите на страницу тренера</w:t>
      </w:r>
    </w:p>
    <w:p>
      <w:r>
        <w:rPr>
          <w:rFonts w:ascii="Times New Roman" w:hAnsi="Times New Roman"/>
          <w:b w:val="0"/>
          <w:i w:val="0"/>
          <w:sz w:val="22"/>
        </w:rPr>
        <w:t>2. Выберите оценку (1-5 звёзд)</w:t>
      </w:r>
    </w:p>
    <w:p>
      <w:r>
        <w:rPr>
          <w:rFonts w:ascii="Times New Roman" w:hAnsi="Times New Roman"/>
          <w:b w:val="0"/>
          <w:i w:val="0"/>
          <w:sz w:val="22"/>
        </w:rPr>
        <w:t>3. Введите текст отзыва</w:t>
      </w:r>
    </w:p>
    <w:p>
      <w:r>
        <w:rPr>
          <w:rFonts w:ascii="Times New Roman" w:hAnsi="Times New Roman"/>
          <w:b w:val="0"/>
          <w:i w:val="0"/>
          <w:sz w:val="22"/>
        </w:rPr>
        <w:t>4. Нажмите "Отправить"</w:t>
      </w:r>
    </w:p>
    <w:p>
      <w:pPr>
        <w:pStyle w:val="Heading2"/>
      </w:pPr>
      <w:r>
        <w:rPr>
          <w:color w:val="0F172A"/>
        </w:rPr>
        <w:t>3.8. Услуги тренера</w:t>
      </w:r>
    </w:p>
    <w:p>
      <w:r>
        <w:rPr>
          <w:rFonts w:ascii="Times New Roman" w:hAnsi="Times New Roman"/>
          <w:b/>
          <w:i w:val="0"/>
          <w:sz w:val="22"/>
        </w:rPr>
        <w:t>Добавление услуги:</w:t>
      </w:r>
    </w:p>
    <w:p>
      <w:r>
        <w:rPr>
          <w:rFonts w:ascii="Times New Roman" w:hAnsi="Times New Roman"/>
          <w:b w:val="0"/>
          <w:i w:val="0"/>
          <w:sz w:val="22"/>
        </w:rPr>
        <w:t>1. Перейдите в "Мои услуги"</w:t>
      </w:r>
    </w:p>
    <w:p>
      <w:r>
        <w:rPr>
          <w:rFonts w:ascii="Times New Roman" w:hAnsi="Times New Roman"/>
          <w:b w:val="0"/>
          <w:i w:val="0"/>
          <w:sz w:val="22"/>
        </w:rPr>
        <w:t>2. Нажмите "+ Добавить"</w:t>
      </w:r>
    </w:p>
    <w:p>
      <w:r>
        <w:rPr>
          <w:rFonts w:ascii="Times New Roman" w:hAnsi="Times New Roman"/>
          <w:b w:val="0"/>
          <w:i w:val="0"/>
          <w:sz w:val="22"/>
        </w:rPr>
        <w:t>3. Заполните форму</w:t>
      </w:r>
    </w:p>
    <w:p>
      <w:r>
        <w:rPr>
          <w:rFonts w:ascii="Times New Roman" w:hAnsi="Times New Roman"/>
          <w:b w:val="0"/>
          <w:i w:val="0"/>
          <w:sz w:val="22"/>
        </w:rPr>
        <w:t>4. Нажмите "Сохранить"</w:t>
      </w:r>
    </w:p>
    <w:p>
      <w:pPr>
        <w:pStyle w:val="Heading1"/>
      </w:pPr>
      <w:r>
        <w:rPr>
          <w:color w:val="0F172A"/>
        </w:rPr>
        <w:t>4. Описание интерфейса</w:t>
      </w:r>
    </w:p>
    <w:p>
      <w:pPr>
        <w:pStyle w:val="Heading2"/>
      </w:pPr>
      <w:r>
        <w:rPr>
          <w:color w:val="0F172A"/>
        </w:rPr>
        <w:t>4.1. Главный экран</w:t>
      </w:r>
    </w:p>
    <w:p>
      <w:r>
        <w:rPr>
          <w:rFonts w:ascii="Times New Roman" w:hAnsi="Times New Roman"/>
          <w:b w:val="0"/>
          <w:i w:val="0"/>
          <w:sz w:val="22"/>
        </w:rPr>
        <w:t>• Заголовок: "DOTA TRENER"</w:t>
      </w:r>
    </w:p>
    <w:p>
      <w:r>
        <w:rPr>
          <w:rFonts w:ascii="Times New Roman" w:hAnsi="Times New Roman"/>
          <w:b w:val="0"/>
          <w:i w:val="0"/>
          <w:sz w:val="22"/>
        </w:rPr>
        <w:t>• Рекомендации по героям</w:t>
      </w:r>
    </w:p>
    <w:p>
      <w:r>
        <w:rPr>
          <w:rFonts w:ascii="Times New Roman" w:hAnsi="Times New Roman"/>
          <w:b w:val="0"/>
          <w:i w:val="0"/>
          <w:sz w:val="22"/>
        </w:rPr>
        <w:t>• Сводка матчей (победы, поражения, винрейт)</w:t>
      </w:r>
    </w:p>
    <w:p>
      <w:r>
        <w:rPr>
          <w:rFonts w:ascii="Times New Roman" w:hAnsi="Times New Roman"/>
          <w:b w:val="0"/>
          <w:i w:val="0"/>
          <w:sz w:val="22"/>
        </w:rPr>
        <w:t>• Кнопки навигации: Герои, Мета, Тренеры, Матчи, Аккаунт, Сообщения</w:t>
      </w:r>
    </w:p>
    <w:p>
      <w:pPr>
        <w:pStyle w:val="Heading2"/>
      </w:pPr>
      <w:r>
        <w:rPr>
          <w:color w:val="0F172A"/>
        </w:rPr>
        <w:t>4.2. Профиль</w:t>
      </w:r>
    </w:p>
    <w:p>
      <w:r>
        <w:rPr>
          <w:rFonts w:ascii="Times New Roman" w:hAnsi="Times New Roman"/>
          <w:b w:val="0"/>
          <w:i w:val="0"/>
          <w:sz w:val="22"/>
        </w:rPr>
        <w:t>• Аватар и имя пользователя</w:t>
      </w:r>
    </w:p>
    <w:p>
      <w:r>
        <w:rPr>
          <w:rFonts w:ascii="Times New Roman" w:hAnsi="Times New Roman"/>
          <w:b w:val="0"/>
          <w:i w:val="0"/>
          <w:sz w:val="22"/>
        </w:rPr>
        <w:t>• Steam ID</w:t>
      </w:r>
    </w:p>
    <w:p>
      <w:r>
        <w:rPr>
          <w:rFonts w:ascii="Times New Roman" w:hAnsi="Times New Roman"/>
          <w:b w:val="0"/>
          <w:i w:val="0"/>
          <w:sz w:val="22"/>
        </w:rPr>
        <w:t>• Ранг и MMR</w:t>
      </w:r>
    </w:p>
    <w:p>
      <w:r>
        <w:rPr>
          <w:rFonts w:ascii="Times New Roman" w:hAnsi="Times New Roman"/>
          <w:b w:val="0"/>
          <w:i w:val="0"/>
          <w:sz w:val="22"/>
        </w:rPr>
        <w:t>• Информация о тренере</w:t>
      </w:r>
    </w:p>
    <w:p>
      <w:r>
        <w:rPr>
          <w:rFonts w:ascii="Times New Roman" w:hAnsi="Times New Roman"/>
          <w:b w:val="0"/>
          <w:i w:val="0"/>
          <w:sz w:val="22"/>
        </w:rPr>
        <w:t>• Настройки</w:t>
      </w:r>
    </w:p>
    <w:p>
      <w:pPr>
        <w:pStyle w:val="Heading2"/>
      </w:pPr>
      <w:r>
        <w:rPr>
          <w:color w:val="0F172A"/>
        </w:rPr>
        <w:t>4.3. Чат</w:t>
      </w:r>
    </w:p>
    <w:p>
      <w:r>
        <w:rPr>
          <w:rFonts w:ascii="Times New Roman" w:hAnsi="Times New Roman"/>
          <w:b w:val="0"/>
          <w:i w:val="0"/>
          <w:sz w:val="22"/>
        </w:rPr>
        <w:t>• Заголовок с именем собеседника</w:t>
      </w:r>
    </w:p>
    <w:p>
      <w:r>
        <w:rPr>
          <w:rFonts w:ascii="Times New Roman" w:hAnsi="Times New Roman"/>
          <w:b w:val="0"/>
          <w:i w:val="0"/>
          <w:sz w:val="22"/>
        </w:rPr>
        <w:t>• Сообщения (ваши — справа, чужие — слева)</w:t>
      </w:r>
    </w:p>
    <w:p>
      <w:r>
        <w:rPr>
          <w:rFonts w:ascii="Times New Roman" w:hAnsi="Times New Roman"/>
          <w:b w:val="0"/>
          <w:i w:val="0"/>
          <w:sz w:val="22"/>
        </w:rPr>
        <w:t>• Время отправки</w:t>
      </w:r>
    </w:p>
    <w:p>
      <w:r>
        <w:rPr>
          <w:rFonts w:ascii="Times New Roman" w:hAnsi="Times New Roman"/>
          <w:b w:val="0"/>
          <w:i w:val="0"/>
          <w:sz w:val="22"/>
        </w:rPr>
        <w:t>• Поле ввода и кнопка отправки</w:t>
      </w:r>
    </w:p>
    <w:p>
      <w:pPr>
        <w:pStyle w:val="Heading1"/>
      </w:pPr>
      <w:r>
        <w:rPr>
          <w:color w:val="0F172A"/>
        </w:rPr>
        <w:t>5. Возможные ошибки</w:t>
      </w:r>
    </w:p>
    <w:p>
      <w:pPr>
        <w:pStyle w:val="Heading2"/>
      </w:pPr>
      <w:r>
        <w:rPr>
          <w:color w:val="0F172A"/>
        </w:rPr>
        <w:t>5.1. Ошибки авторизации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Ошибка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"Не удалось войти через Steam"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Проблемы соединением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Проверьте подключение к интернету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"Steam ID не найден"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Аккаунт не привязан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Привяжите Steam аккаунт</w:t>
            </w:r>
          </w:p>
        </w:tc>
      </w:tr>
    </w:tbl>
    <w:p/>
    <w:p>
      <w:pPr>
        <w:pStyle w:val="Heading2"/>
      </w:pPr>
      <w:r>
        <w:rPr>
          <w:color w:val="0F172A"/>
        </w:rPr>
        <w:t>5.2. Ошибки загрузки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Ошибка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"Ошибка загрузки"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Сервер недоступен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Подождите и повторите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"Нет данных"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Stratz токен не установлен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Установите токен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"Токен истёк"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Время жизни токена истекло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Войдите заново</w:t>
            </w:r>
          </w:p>
        </w:tc>
      </w:tr>
    </w:tbl>
    <w:p/>
    <w:p>
      <w:pPr>
        <w:pStyle w:val="Heading2"/>
      </w:pPr>
      <w:r>
        <w:rPr>
          <w:color w:val="0F172A"/>
        </w:rPr>
        <w:t>5.3. Ошибки отправки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Ошибка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"Не удалось отправить"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Проблемы с сетью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Проверьте подключение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"Сообщение пустое"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Не введён текст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Введите текст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