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ТЕХНИЧЕСКАЯ ДОКУМЕНТАЦИЯ</w:t>
      </w:r>
    </w:p>
    <w:p/>
    <w:p>
      <w:pPr>
        <w:jc w:val="center"/>
      </w:pPr>
      <w:r>
        <w:rPr>
          <w:rFonts w:ascii="Times New Roman" w:hAnsi="Times New Roman"/>
          <w:b/>
          <w:sz w:val="36"/>
        </w:rPr>
        <w:t>DotaTrener</w:t>
      </w:r>
    </w:p>
    <w:p>
      <w:pPr>
        <w:jc w:val="center"/>
      </w:pPr>
      <w:r>
        <w:rPr>
          <w:rFonts w:ascii="Times New Roman" w:hAnsi="Times New Roman"/>
          <w:sz w:val="28"/>
        </w:rPr>
        <w:t>Платформа для поиска и взаимодействия с тренерами по Dota 2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i/>
          <w:sz w:val="28"/>
        </w:rPr>
        <w:t>Версия 1.0</w:t>
        <w:br/>
        <w:t>2026</w:t>
      </w:r>
    </w:p>
    <w:p>
      <w:r>
        <w:br w:type="page"/>
      </w:r>
    </w:p>
    <w:p>
      <w:pPr>
        <w:pStyle w:val="Title"/>
        <w:jc w:val="center"/>
      </w:pPr>
      <w:r>
        <w:t>СОДЕРЖАНИЕ</w:t>
      </w:r>
    </w:p>
    <w:p>
      <w:pPr>
        <w:spacing w:before="80"/>
      </w:pPr>
      <w:r>
        <w:rPr>
          <w:rFonts w:ascii="Times New Roman" w:hAnsi="Times New Roman"/>
          <w:sz w:val="26"/>
        </w:rPr>
        <w:t>Часть 1. Техническое задание (ГОСТ 19.201)</w:t>
      </w:r>
    </w:p>
    <w:p>
      <w:pPr>
        <w:spacing w:before="80"/>
      </w:pPr>
      <w:r>
        <w:rPr>
          <w:rFonts w:ascii="Times New Roman" w:hAnsi="Times New Roman"/>
          <w:sz w:val="26"/>
        </w:rPr>
        <w:t>Часть 2. Пояснительная записка (ГОСТ 19.404)</w:t>
      </w:r>
    </w:p>
    <w:p>
      <w:pPr>
        <w:spacing w:before="80"/>
      </w:pPr>
      <w:r>
        <w:rPr>
          <w:rFonts w:ascii="Times New Roman" w:hAnsi="Times New Roman"/>
          <w:sz w:val="26"/>
        </w:rPr>
        <w:t>Часть 3. Описание программы (ГОСТ 19.402)</w:t>
      </w:r>
    </w:p>
    <w:p>
      <w:pPr>
        <w:spacing w:before="80"/>
      </w:pPr>
      <w:r>
        <w:rPr>
          <w:rFonts w:ascii="Times New Roman" w:hAnsi="Times New Roman"/>
          <w:sz w:val="26"/>
        </w:rPr>
        <w:t>Часть 4. Текст программы (ГОСТ 19.401)</w:t>
      </w:r>
    </w:p>
    <w:p>
      <w:pPr>
        <w:spacing w:before="80"/>
      </w:pPr>
      <w:r>
        <w:rPr>
          <w:rFonts w:ascii="Times New Roman" w:hAnsi="Times New Roman"/>
          <w:sz w:val="26"/>
        </w:rPr>
        <w:t>Часть 5. Руководство пользователя (ГОСТ 19.505)</w:t>
      </w:r>
    </w:p>
    <w:p>
      <w:pPr>
        <w:spacing w:before="80"/>
      </w:pPr>
      <w:r>
        <w:rPr>
          <w:rFonts w:ascii="Times New Roman" w:hAnsi="Times New Roman"/>
          <w:sz w:val="26"/>
        </w:rPr>
        <w:t>Часть 6. Руководство программиста (ГОСТ 19.504)</w:t>
      </w:r>
    </w:p>
    <w:p>
      <w:r>
        <w:br w:type="page"/>
      </w:r>
    </w:p>
    <w:p>
      <w:pPr>
        <w:pStyle w:val="Heading1"/>
        <w:jc w:val="center"/>
      </w:pPr>
      <w:r>
        <w:t>ЧАСТЬ 1. ТЕХНИЧЕСКОЕ ЗАДАНИЕ</w:t>
      </w:r>
    </w:p>
    <w:p>
      <w:pPr>
        <w:jc w:val="center"/>
      </w:pPr>
      <w:r>
        <w:rPr>
          <w:i/>
          <w:sz w:val="22"/>
        </w:rPr>
        <w:t>ГОСТ 19.201-78</w:t>
      </w:r>
    </w:p>
    <w:p/>
    <w:p>
      <w:pPr>
        <w:pStyle w:val="Heading2"/>
      </w:pPr>
      <w:r>
        <w:t>1. Назначение и область применения программы</w:t>
      </w:r>
    </w:p>
    <w:p>
      <w:pPr>
        <w:pStyle w:val="Heading3"/>
      </w:pPr>
      <w:r>
        <w:t>1.1. Назначение программы</w:t>
      </w:r>
    </w:p>
    <w:p>
      <w:r>
        <w:t>DotaTrener — это кроссплатформенное мобильное приложение (веб + Android), предназначенное для поиска, выбора и взаимодействия с тренерами по компьютерной игре Dota 2.</w:t>
      </w:r>
    </w:p>
    <w:p>
      <w:r>
        <w:t>Программа обеспечивает:</w:t>
      </w:r>
    </w:p>
    <w:p>
      <w:r>
        <w:t>• Автоматизированный подбор тренеров на основе рейтинга, специализации и стоимости услуг;</w:t>
      </w:r>
    </w:p>
    <w:p>
      <w:r>
        <w:t>• Просмотр статистики игроков (матчи, герой, KDA, GPM/XPM, нетворс);</w:t>
      </w:r>
    </w:p>
    <w:p>
      <w:r>
        <w:t>• Внутренний мессенджер для общения между игроком и тренером;</w:t>
      </w:r>
    </w:p>
    <w:p>
      <w:r>
        <w:t>• Управление услугами и видео-материалами для тренеров;</w:t>
      </w:r>
    </w:p>
    <w:p>
      <w:r>
        <w:t>• Интеграция со Steam API и Stratz API для получения данных о матчах.</w:t>
      </w:r>
    </w:p>
    <w:p>
      <w:pPr>
        <w:pStyle w:val="Heading3"/>
      </w:pPr>
      <w:r>
        <w:t>1.2. Область применения</w:t>
      </w:r>
    </w:p>
    <w:p>
      <w:r>
        <w:t>Программа предназначена для использования в сфере киберспортивного коучинга.</w:t>
      </w:r>
    </w:p>
    <w:p>
      <w:r>
        <w:t>Целевая аудитория:</w:t>
      </w:r>
    </w:p>
    <w:p>
      <w:r>
        <w:t>• Игроки Dota 2 — поиск тренеров для улучшения навыков;</w:t>
      </w:r>
    </w:p>
    <w:p>
      <w:r>
        <w:t>• Тренеры (коучи) — предоставление услуг по разбору матчей;</w:t>
      </w:r>
    </w:p>
    <w:p>
      <w:r>
        <w:t>• Администраторы — модерация заявок тренеров.</w:t>
      </w:r>
    </w:p>
    <w:p>
      <w:pPr>
        <w:pStyle w:val="Heading3"/>
      </w:pPr>
      <w:r>
        <w:t>1.3. Нормативные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ГОСТ 19.201-78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Техническое задание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ГОСТ 19.404-78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Пояснительная записка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ГОСТ 19.402-78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Описание программы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ГОСТ 19.401-78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Текст программы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ГОСТ 19.504-78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Руководство программиста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ГОСТ 19.505-78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Руководство пользователя</w:t>
            </w:r>
          </w:p>
        </w:tc>
      </w:tr>
    </w:tbl>
    <w:p/>
    <w:p>
      <w:pPr>
        <w:pStyle w:val="Heading2"/>
      </w:pPr>
      <w:r>
        <w:t>2. Требования к функционалу</w:t>
      </w:r>
    </w:p>
    <w:p>
      <w:pPr>
        <w:pStyle w:val="Heading3"/>
      </w:pPr>
      <w:r>
        <w:t>2.1. Авторизация и 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Аутентификация через Steam OpenID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Сохранение токена авторизации на клиенте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Получение профиля пользователя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t>2.2. Профиль игрока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F-04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Отображение профиля (ник, Steam ID, MMR, ранг, аватар)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F-05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Редактирование имени пользователя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F-06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Загрузка и обрезка аватара (круглое кадрирование, 256×256)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Привязка/отвязка аккаунта Steam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Ввод и сохранение Stratz API токена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t>2.3. Просмотр матчей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последних 20 матчей игрока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Детальный просмотр матча (все игроки, статистика)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График нетворса команд (Radiant vs Dire)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Сравнение урона по героям и вышкам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Просмотр сборок героев (билды)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</w:tbl>
    <w:p/>
    <w:p>
      <w:pPr>
        <w:pStyle w:val="Heading3"/>
      </w:pPr>
      <w:r>
        <w:t>2.4. Тренеры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F-17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Каталог тренеров с фильтрацией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F-18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Страница тренера (аватар, описание, рейтинг)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услуг тренера с ценами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F-20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видео-обзоров тренера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Отзывы пользователей (1-5 звёзд)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F-22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Отправка отзыва о тренере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t>2.5. Услуги тренера (для тренеров)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Управление услугами (CRUD)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F-24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Привязка видео к услуге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Активация/деактивация услуги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t>2.6. Видео тренера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F-26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Загрузка видеофайлов (макс. 600 МБ)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F-27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Управление видео (CRUD)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Встроенный видеоплеер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</w:tbl>
    <w:p/>
    <w:p>
      <w:pPr>
        <w:pStyle w:val="Heading3"/>
      </w:pPr>
      <w:r>
        <w:t>2.7. Чат (мессенджер)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Создание беседы между игроком и тренером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F-30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бесед с последним сообщением и непрочитанными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F-31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и получение сообщений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Отображение времени отправки сообщения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t>2.8. Заявки на становление тренером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F-33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заявки с описанием опыта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F-34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статуса заявки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F-35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Панель администратора для рассмотрения заявок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t>2.9.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NF-01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Время загрузки главного экрана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Не более 3 секунд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NF-02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Поддержка платформ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Web, Android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NF-03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Минимальная версия Android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5.0 (API 21)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NF-04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 интерфейса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Русский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NF-05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Цветовая схема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Светлая тема (оранжевый #F97316)</w:t>
            </w:r>
          </w:p>
        </w:tc>
      </w:tr>
    </w:tbl>
    <w:p/>
    <w:p>
      <w:pPr>
        <w:pStyle w:val="Heading2"/>
      </w:pPr>
      <w:r>
        <w:t>3. Требования к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Все запросы к API должны обрабатывать ошибки сети и HTTP-ошибки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Пользователь должен получать сообщения об ошибках на русском языке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При потере соединения данные должны кэшироваться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Токен авторизации должен автоматически обновляться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Индикатор загрузки должен отображаться при каждом запросе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Пустые списки должны отображать информативное сообщение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Кнопки должны блокироваться во время выполнения операции</w:t>
            </w:r>
          </w:p>
        </w:tc>
      </w:tr>
    </w:tbl>
    <w:p/>
    <w:p>
      <w:pPr>
        <w:pStyle w:val="Heading2"/>
      </w:pPr>
      <w:r>
        <w:t>4. Требования к оборудованию</w:t>
      </w:r>
    </w:p>
    <w:p>
      <w:pPr>
        <w:pStyle w:val="Heading3"/>
      </w:pPr>
      <w:r>
        <w:t>4.1. Серверное оборудование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Процессор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x86_64, 2+ ядра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2 ГБ+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Дисковое пространство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20 ГБ+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ОС сервера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Linux (Ubuntu 22.04 LTS)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Web-сервер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Nginx (reverse proxy)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SQLite / PostgreSQL</w:t>
            </w:r>
          </w:p>
        </w:tc>
      </w:tr>
    </w:tbl>
    <w:p/>
    <w:p>
      <w:pPr>
        <w:pStyle w:val="Heading3"/>
      </w:pPr>
      <w:r>
        <w:t>4.2. Клиентское оборудование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Устройства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Смартфоны Android, компьютеры (Web)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ОС Android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5.0+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Браузер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Chrome 90+, Firefox 88+, Safari 14+, Edge 90+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Разрешение экрана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от 320×568 px</w:t>
            </w:r>
          </w:p>
        </w:tc>
      </w:tr>
    </w:tbl>
    <w:p/>
    <w:p>
      <w:pPr>
        <w:pStyle w:val="Heading2"/>
      </w:pPr>
      <w:r>
        <w:t>5.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Сроки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1. Проектирование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Архитектура, ER-диаграмма, API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2 недели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 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Django REST API, модели, эндпоинты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 недели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 Frontend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 Native UI, навигация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 недели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 Интеграция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Steam API, Stratz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 недели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5. Тестирование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Юзабилити, баг-фикс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 неделя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6. Деплой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Настройка сервера, развертывание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 неделя</w:t>
            </w:r>
          </w:p>
        </w:tc>
      </w:tr>
    </w:tbl>
    <w:p/>
    <w:p>
      <w:pPr>
        <w:pStyle w:val="Heading2"/>
      </w:pPr>
      <w:r>
        <w:t>6. Порядок контроля и приёмки</w:t>
      </w:r>
    </w:p>
    <w:p>
      <w:r>
        <w:t>Приёмка программы осуществляется комиссией в составе:</w:t>
      </w:r>
    </w:p>
    <w:p>
      <w:r>
        <w:t>• Заказчик</w:t>
      </w:r>
    </w:p>
    <w:p>
      <w:r>
        <w:t>• Разработчик</w:t>
      </w:r>
    </w:p>
    <w:p>
      <w:r>
        <w:t>• Тестировщик</w:t>
      </w:r>
    </w:p>
    <w:p/>
    <w:p>
      <w:r>
        <w:rPr>
          <w:b/>
        </w:rPr>
        <w:t>Критерии приёмки: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Работоспособность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Все функции работают без критических ошибок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Производительность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Время загрузки не более 3 секунд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Удобство использования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Успешное прохождение сценариев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Безопасность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Авторизация через Steam работает корректно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ЧАСТЬ 2. ПОЯСНИТЕЛЬНАЯ ЗАПИСКА</w:t>
      </w:r>
    </w:p>
    <w:p>
      <w:pPr>
        <w:jc w:val="center"/>
      </w:pPr>
      <w:r>
        <w:rPr>
          <w:i/>
          <w:sz w:val="22"/>
        </w:rPr>
        <w:t>ГОСТ 19.404-78</w:t>
      </w:r>
    </w:p>
    <w:p/>
    <w:p>
      <w:pPr>
        <w:pStyle w:val="Heading2"/>
      </w:pPr>
      <w:r>
        <w:t>1. Введение</w:t>
      </w:r>
    </w:p>
    <w:p>
      <w:pPr>
        <w:pStyle w:val="Heading3"/>
      </w:pPr>
      <w:r>
        <w:t>1.1. Актуальность</w:t>
      </w:r>
    </w:p>
    <w:p>
      <w:r>
        <w:t>Dota 2 — одна из самых популярных киберспортивных дисциплин в мире с более чем 700 000 активных игроков ежедневно. Большинство игроков стремятся улучшить свои навыки, но не имеют доступа к квалифицированному коучингу.</w:t>
      </w:r>
    </w:p>
    <w:p>
      <w:r>
        <w:t>DotaTrener решает эту проблему, предоставляя:</w:t>
      </w:r>
    </w:p>
    <w:p>
      <w:r>
        <w:t>• Автоматизированный подбор тренеров на основе игровой статистики;</w:t>
      </w:r>
    </w:p>
    <w:p>
      <w:r>
        <w:t>• Интеграцию со Steam API и Stratz API;</w:t>
      </w:r>
    </w:p>
    <w:p>
      <w:r>
        <w:t>• Внутренний мессенджер для общения;</w:t>
      </w:r>
    </w:p>
    <w:p>
      <w:r>
        <w:t>• Удобный инструмент для тренеров по продвижению услуг.</w:t>
      </w:r>
    </w:p>
    <w:p>
      <w:pPr>
        <w:pStyle w:val="Heading3"/>
      </w:pPr>
      <w:r>
        <w:t>1.2. Цель проекта</w:t>
      </w:r>
    </w:p>
    <w:p>
      <w:r>
        <w:t>Разработать кроссплатформенное мобильное приложение (Web + Android) для поиска и взаимодействия с тренерами по Dota 2.</w:t>
      </w:r>
    </w:p>
    <w:p>
      <w:pPr>
        <w:pStyle w:val="Heading2"/>
      </w:pPr>
      <w:r>
        <w:t>2. Назначение и область применения</w:t>
      </w:r>
    </w:p>
    <w:p>
      <w:r>
        <w:t>DotaTrener — это программа для автоматизации процесса поиска и взаимодействия с тренерами по Dota 2.</w:t>
      </w:r>
    </w:p>
    <w:p>
      <w:r>
        <w:t>Область применения: киберспортивный коучинг.</w:t>
      </w:r>
    </w:p>
    <w:p>
      <w:pPr>
        <w:pStyle w:val="Heading2"/>
      </w:pPr>
      <w:r>
        <w:t>3. Описание алгоритмов программы</w:t>
      </w:r>
    </w:p>
    <w:p>
      <w:pPr>
        <w:pStyle w:val="Heading3"/>
      </w:pPr>
      <w:r>
        <w:t>3.1. Алгоритм авторизации через Steam</w:t>
      </w:r>
    </w:p>
    <w:p>
      <w:r>
        <w:t>1. Пользователь нажимает "Войти через Steam"</w:t>
      </w:r>
    </w:p>
    <w:p>
      <w:r>
        <w:t>2. Клиент перенаправляется на URL Steam OpenID</w:t>
      </w:r>
    </w:p>
    <w:p>
      <w:r>
        <w:t>3. Steam перенаправляет пользователя обратно с параметрами</w:t>
      </w:r>
    </w:p>
    <w:p>
      <w:r>
        <w:t>4. Сервер создаёт/обновляет профиль игрока</w:t>
      </w:r>
    </w:p>
    <w:p>
      <w:r>
        <w:t>5. Клиент сохраняет токен</w:t>
      </w:r>
    </w:p>
    <w:p>
      <w:r>
        <w:t>6. Пользователь перенаправляется на главный экран</w:t>
      </w:r>
    </w:p>
    <w:p>
      <w:pPr>
        <w:pStyle w:val="Heading3"/>
      </w:pPr>
      <w:r>
        <w:t>3.2. Алгоритм загрузки матчей</w:t>
      </w:r>
    </w:p>
    <w:p>
      <w:r>
        <w:t>1. Клиент отправляет GET /api/coaching/my-matches/</w:t>
      </w:r>
    </w:p>
    <w:p>
      <w:r>
        <w:t>2. Сервер проверяет наличие Stratz токена</w:t>
      </w:r>
    </w:p>
    <w:p>
      <w:r>
        <w:t>3. Сервер отправляет запрос к Stratz GraphQL API</w:t>
      </w:r>
    </w:p>
    <w:p>
      <w:r>
        <w:t>4. Сервер парсит ответ и формирует список матчей</w:t>
      </w:r>
    </w:p>
    <w:p>
      <w:r>
        <w:t>5. Сервер возвращает JSON клиенту</w:t>
      </w:r>
    </w:p>
    <w:p>
      <w:r>
        <w:t>6. Клиент отображает список</w:t>
      </w:r>
    </w:p>
    <w:p>
      <w:pPr>
        <w:pStyle w:val="Heading3"/>
      </w:pPr>
      <w:r>
        <w:t>3.3. Алгоритм отправки сообщения</w:t>
      </w:r>
    </w:p>
    <w:p>
      <w:r>
        <w:t>1. Пользователь вводит текст и нажимает "Отправить"</w:t>
      </w:r>
    </w:p>
    <w:p>
      <w:r>
        <w:t>2. Клиент отправляет POST /api/coaching/conversations/{id}/</w:t>
      </w:r>
    </w:p>
    <w:p>
      <w:r>
        <w:t>3. Сервер создаёт объект Message</w:t>
      </w:r>
    </w:p>
    <w:p>
      <w:r>
        <w:t>4. Сервер обновляет updated_at у Conversation</w:t>
      </w:r>
    </w:p>
    <w:p>
      <w:r>
        <w:t>5. Сервер возвращает созданный объект Message</w:t>
      </w:r>
    </w:p>
    <w:p>
      <w:r>
        <w:t>6. Клиент добавляет сообщение в список</w:t>
      </w:r>
    </w:p>
    <w:p>
      <w:pPr>
        <w:pStyle w:val="Heading2"/>
      </w:pPr>
      <w:r>
        <w:t>4. Описание структуры программы</w:t>
      </w:r>
    </w:p>
    <w:p>
      <w:pPr>
        <w:pStyle w:val="Heading3"/>
      </w:pPr>
      <w:r>
        <w:t>4.1. Архитектура приложения</w:t>
      </w:r>
    </w:p>
    <w:p>
      <w:r>
        <w:t>Приложение построено по архитектуре Client-Server:</w:t>
      </w:r>
    </w:p>
    <w:p>
      <w:r>
        <w:t>• Клиент: React Native (Expo) + TypeScript</w:t>
      </w:r>
    </w:p>
    <w:p>
      <w:r>
        <w:t>• Сервер: Django REST Framework + Python</w:t>
      </w:r>
    </w:p>
    <w:p>
      <w:r>
        <w:t>• База данных: SQLite (разработка) / PostgreSQL (продакшен)</w:t>
      </w:r>
    </w:p>
    <w:p>
      <w:r>
        <w:t>• Внешние API: Steam, Stratz, OpenDota</w:t>
      </w:r>
    </w:p>
    <w:p>
      <w:pPr>
        <w:pStyle w:val="Heading3"/>
      </w:pPr>
      <w:r>
        <w:t>4.2. Структура клиента</w:t>
      </w:r>
    </w:p>
    <w:p>
      <w:r>
        <w:t>client/</w:t>
      </w:r>
    </w:p>
    <w:p>
      <w:r>
        <w:t>├── app/ — Экраны (Expo Router, 18 файлов)</w:t>
      </w:r>
    </w:p>
    <w:p>
      <w:r>
        <w:t>├── src/components/ — Переиспользуемые компоненты</w:t>
      </w:r>
    </w:p>
    <w:p>
      <w:r>
        <w:t>├── src/lib/ — Утилиты (API, тема, токены)</w:t>
      </w:r>
    </w:p>
    <w:p>
      <w:r>
        <w:t>├── src/hooks/ — Пользовательские хуки</w:t>
      </w:r>
    </w:p>
    <w:p>
      <w:r>
        <w:t>└── src/types/ — TypeScript-типы</w:t>
      </w:r>
    </w:p>
    <w:p>
      <w:pPr>
        <w:pStyle w:val="Heading3"/>
      </w:pPr>
      <w:r>
        <w:t>4.3. Структура сервера</w:t>
      </w:r>
    </w:p>
    <w:p>
      <w:r>
        <w:t>DotaTrener/</w:t>
      </w:r>
    </w:p>
    <w:p>
      <w:r>
        <w:t>├── DotaTrener/ — Основной пакет Django</w:t>
      </w:r>
    </w:p>
    <w:p>
      <w:r>
        <w:t>├── coaching/ — Приложение coaching (модели, API)</w:t>
      </w:r>
    </w:p>
    <w:p>
      <w:r>
        <w:t>├── stratz_meta/ — Приложение Stratz</w:t>
      </w:r>
    </w:p>
    <w:p>
      <w:r>
        <w:t>└── manage.py — Управление Django</w:t>
      </w:r>
    </w:p>
    <w:p>
      <w:pPr>
        <w:pStyle w:val="Heading2"/>
      </w:pPr>
      <w:r>
        <w:t>5. Используемые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19.2.3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 Native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0.85.3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Кроссплатформенный UI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Expo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56.0.5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6.0.3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Статическая типизация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1.16.1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4.2+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 REST Framework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3.14+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 программирования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SQLite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3.35+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</w:tr>
    </w:tbl>
    <w:p/>
    <w:p>
      <w:pPr>
        <w:pStyle w:val="Heading2"/>
      </w:pPr>
      <w:r>
        <w:t>6.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Тест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Авторизация через Steam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Загрузка профиля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Просмотр списка матчей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деталей матча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Каталог тренеров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Страница тренера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T-07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отзыва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Создание беседы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сообщения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Управление услугами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ЧАСТЬ 3. ОПИСАНИЕ ПРОГРАММЫ</w:t>
      </w:r>
    </w:p>
    <w:p>
      <w:pPr>
        <w:jc w:val="center"/>
      </w:pPr>
      <w:r>
        <w:rPr>
          <w:i/>
          <w:sz w:val="22"/>
        </w:rPr>
        <w:t>ГОСТ 19.402-78</w:t>
      </w:r>
    </w:p>
    <w:p/>
    <w:p>
      <w:pPr>
        <w:pStyle w:val="Heading2"/>
      </w:pPr>
      <w:r>
        <w:t>1. Наименование программы</w:t>
      </w:r>
    </w:p>
    <w:p>
      <w:r>
        <w:t>DotaTrener (сокращённо: Dota Trainer)</w:t>
      </w:r>
    </w:p>
    <w:p>
      <w:r>
        <w:t>Версия: 1.0.0</w:t>
      </w:r>
    </w:p>
    <w:p>
      <w:r>
        <w:t>Платформы: Web (React Native Web), Android</w:t>
      </w:r>
    </w:p>
    <w:p>
      <w:pPr>
        <w:pStyle w:val="Heading2"/>
      </w:pPr>
      <w:r>
        <w:t>2. Назначение программы</w:t>
      </w:r>
    </w:p>
    <w:p>
      <w:r>
        <w:t>DotaTrener — это кроссплатформенное мобильное приложение для поиска, выбора и взаимодействия с тренерами по компьютерной игре Dota 2.</w:t>
      </w:r>
    </w:p>
    <w:p>
      <w:pPr>
        <w:pStyle w:val="Heading2"/>
      </w:pPr>
      <w:r>
        <w:t>3. Функции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Авторизация через Steam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Аутентификация через Steam OpenID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Профиль игрока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и редактирование профиля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Просмотр матчей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последних 20 матчей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Каталог тренеров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Поиск тренеров с фильтрацией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Услуги тренера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Управление списком услуг (CRUD)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Чат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Внутренний мессенджер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Отзывы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Оставление отзывов (1-5 звёзд)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Видео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Загрузка видео-обзоров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Мета героев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Статистика по героям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Администрирование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Рассмотрение заявок</w:t>
            </w:r>
          </w:p>
        </w:tc>
      </w:tr>
    </w:tbl>
    <w:p/>
    <w:p>
      <w:pPr>
        <w:pStyle w:val="Heading2"/>
      </w:pPr>
      <w:r>
        <w:t>4. Условия выполнения программы</w:t>
      </w:r>
    </w:p>
    <w:p>
      <w:pPr>
        <w:pStyle w:val="Heading3"/>
      </w:pPr>
      <w:r>
        <w:t>4.1. Аппаратные требования</w:t>
      </w:r>
    </w:p>
    <w:p>
      <w:r>
        <w:rPr>
          <w:b/>
        </w:rPr>
        <w:t>Сервер:</w:t>
      </w:r>
    </w:p>
    <w:p>
      <w:r>
        <w:t>• Процессор: x86_64, 2+ ядра</w:t>
      </w:r>
    </w:p>
    <w:p>
      <w:r>
        <w:t>• ОЗУ: 2 ГБ+</w:t>
      </w:r>
    </w:p>
    <w:p>
      <w:r>
        <w:t>• Диск: 20 ГБ+</w:t>
      </w:r>
    </w:p>
    <w:p>
      <w:r>
        <w:t>• Сеть: 100 Мбит/с+</w:t>
      </w:r>
    </w:p>
    <w:p>
      <w:r>
        <w:rPr>
          <w:b/>
        </w:rPr>
        <w:t>Клиент:</w:t>
      </w:r>
    </w:p>
    <w:p>
      <w:r>
        <w:t>• Устройства: компьютер (Web), смартфон (Android)</w:t>
      </w:r>
    </w:p>
    <w:p>
      <w:r>
        <w:t>• ОС: Windows 10+, macOS 10.14+, Android 5.0+</w:t>
      </w:r>
    </w:p>
    <w:p>
      <w:r>
        <w:t>• Браузер: Chrome 90+, Firefox 88+, Safari 14+</w:t>
      </w:r>
    </w:p>
    <w:p>
      <w:pPr>
        <w:pStyle w:val="Heading3"/>
      </w:pPr>
      <w:r>
        <w:t>4.2. Программные требования</w:t>
      </w:r>
    </w:p>
    <w:p>
      <w:r>
        <w:rPr>
          <w:b/>
        </w:rPr>
        <w:t>Сервер:</w:t>
      </w:r>
    </w:p>
    <w:p>
      <w:r>
        <w:t>• ОС: Linux (Ubuntu 22.04 LTS)</w:t>
      </w:r>
    </w:p>
    <w:p>
      <w:r>
        <w:t>• Python 3.10+</w:t>
      </w:r>
    </w:p>
    <w:p>
      <w:r>
        <w:t>• Django 4.2+</w:t>
      </w:r>
    </w:p>
    <w:p>
      <w:r>
        <w:t>• Nginx (reverse proxy)</w:t>
      </w:r>
    </w:p>
    <w:p>
      <w:pPr>
        <w:pStyle w:val="Heading2"/>
      </w:pPr>
      <w:r>
        <w:t>5. Входные и выходные данные</w:t>
      </w:r>
    </w:p>
    <w:p>
      <w:pPr>
        <w:pStyle w:val="Heading3"/>
      </w:pPr>
      <w:r>
        <w:t>5.1. Входные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Данные Steam OpenID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Steam API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Stratz API токен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Строка (JWT)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Текст сообщения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Unicode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Данные матча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Stratz GraphQL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Файл видео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MP4/WebM/MOV/MKV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Аватар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JPEG/PNG</w:t>
            </w:r>
          </w:p>
        </w:tc>
      </w:tr>
    </w:tbl>
    <w:p/>
    <w:p>
      <w:pPr>
        <w:pStyle w:val="Heading3"/>
      </w:pPr>
      <w:r>
        <w:t>5.2. Выходные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Профиль игрока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Отображение на экране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матчей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статистики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тренеров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Каталог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Сообщения чата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Общение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услуг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Управление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</w:tbl>
    <w:p/>
    <w:p>
      <w:pPr>
        <w:pStyle w:val="Heading2"/>
      </w:pPr>
      <w:r>
        <w:t>6. Интерфейсы взаимодействия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/api/coaching/profile/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Получение профиля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/api/coaching/profile/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Обновление профиля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/api/coaching/my-matches/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матчей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/api/coaching/match/{id}/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Детали матча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/api/coaching/coaches/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тренеров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/api/coaching/coaches/{id}/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Детали тренера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/api/coaching/become-coach/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Заявка на тренера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/api/coaching/conversations/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бесед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/api/coaching/conversations/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Создание беседы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/api/coaching/conversations/{id}/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Отправка сообщения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/api/coaching/my-services/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услуг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/api/coaching/my-services/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Создание услуги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/api/coaching/my-services/{id}/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Обновление услуги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/api/coaching/my-services/{id}/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Удаление услуги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ЧАСТЬ 4. ТЕКСТ ПРОГРАММЫ</w:t>
      </w:r>
    </w:p>
    <w:p>
      <w:pPr>
        <w:jc w:val="center"/>
      </w:pPr>
      <w:r>
        <w:rPr>
          <w:i/>
          <w:sz w:val="22"/>
        </w:rPr>
        <w:t>ГОСТ 19.401-78</w:t>
      </w:r>
    </w:p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Язык программирования</w:t>
      </w:r>
    </w:p>
    <w:p>
      <w:r>
        <w:t>• Frontend: TypeScript (React Native)</w:t>
      </w:r>
    </w:p>
    <w:p>
      <w:r>
        <w:t>• Backend: Python (Django)</w:t>
      </w:r>
    </w:p>
    <w:p>
      <w:pPr>
        <w:pStyle w:val="Heading3"/>
      </w:pPr>
      <w:r>
        <w:t>1.2. Объём исходного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Файлов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Строк кода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Frontend (client/app)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~3 500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Frontend (client/src)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~800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Backend (coaching)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~1 200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Backend (DotaTrener)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~150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~5 650</w:t>
            </w:r>
          </w:p>
        </w:tc>
      </w:tr>
    </w:tbl>
    <w:p/>
    <w:p>
      <w:pPr>
        <w:pStyle w:val="Heading2"/>
      </w:pPr>
      <w:r>
        <w:t>2. Описание модулей клиента</w:t>
      </w:r>
    </w:p>
    <w:p>
      <w:pPr>
        <w:pStyle w:val="Heading3"/>
      </w:pPr>
      <w:r>
        <w:t>2.1. _layout.tsx — Корневой layout</w:t>
      </w:r>
    </w:p>
    <w:p>
      <w:r>
        <w:t>Назначение: Инициализация навигации и токена авторизации.</w:t>
      </w:r>
    </w:p>
    <w:p>
      <w:r>
        <w:t>Объём: 9 строк.</w:t>
      </w:r>
    </w:p>
    <w:p>
      <w:r>
        <w:t>Функции: загрузка токена, настройка Stack-навигатора, установка фона экранов.</w:t>
      </w:r>
    </w:p>
    <w:p>
      <w:pPr>
        <w:pStyle w:val="Heading3"/>
      </w:pPr>
      <w:r>
        <w:t>2.2. index.tsx — Главный экран</w:t>
      </w:r>
    </w:p>
    <w:p>
      <w:r>
        <w:t>Назначение: Главный экран с навигацией по разделам.</w:t>
      </w:r>
    </w:p>
    <w:p>
      <w:r>
        <w:t>Объём: 86 строк.</w:t>
      </w:r>
    </w:p>
    <w:p>
      <w:r>
        <w:t>Функции: загрузка статистики матчей, отображение карточек навигации, рекомендации по героям.</w:t>
      </w:r>
    </w:p>
    <w:p>
      <w:pPr>
        <w:pStyle w:val="Heading3"/>
      </w:pPr>
      <w:r>
        <w:t>2.3. profile.tsx — Профиль</w:t>
      </w:r>
    </w:p>
    <w:p>
      <w:r>
        <w:t>Назначение: Просмотр и редактирование профиля пользователя.</w:t>
      </w:r>
    </w:p>
    <w:p>
      <w:r>
        <w:t>Объём: 492 строки.</w:t>
      </w:r>
    </w:p>
    <w:p>
      <w:r>
        <w:t>Функции: загрузка профиля, редактирование имени, загрузка аватара, привязка Steam, Stratz токен, заявка на тренера, соцсети.</w:t>
      </w:r>
    </w:p>
    <w:p>
      <w:pPr>
        <w:pStyle w:val="Heading3"/>
      </w:pPr>
      <w:r>
        <w:t>2.4. coaches.tsx — Каталог тренеров</w:t>
      </w:r>
    </w:p>
    <w:p>
      <w:r>
        <w:t>Назначение: Список всех тренеров.</w:t>
      </w:r>
    </w:p>
    <w:p>
      <w:r>
        <w:t>Объём: 82 строки.</w:t>
      </w:r>
    </w:p>
    <w:p>
      <w:r>
        <w:t>Функции: загрузка списка, отображение аватара/имени/рейтинга, навигация.</w:t>
      </w:r>
    </w:p>
    <w:p>
      <w:pPr>
        <w:pStyle w:val="Heading3"/>
      </w:pPr>
      <w:r>
        <w:t>2.5. coach-detail.tsx — Страница тренера</w:t>
      </w:r>
    </w:p>
    <w:p>
      <w:r>
        <w:t>Назначение: Детальная информация о тренере.</w:t>
      </w:r>
    </w:p>
    <w:p>
      <w:r>
        <w:t>Объём: 269 строк.</w:t>
      </w:r>
    </w:p>
    <w:p>
      <w:r>
        <w:t>Функции: профиль, соцсети, услуги, видео, отзывы, форма отзыва, начало беседы.</w:t>
      </w:r>
    </w:p>
    <w:p>
      <w:pPr>
        <w:pStyle w:val="Heading3"/>
      </w:pPr>
      <w:r>
        <w:t>2.6. matches.tsx — Список матчей</w:t>
      </w:r>
    </w:p>
    <w:p>
      <w:r>
        <w:t>Назначение: Список последних 20 матчей.</w:t>
      </w:r>
    </w:p>
    <w:p>
      <w:r>
        <w:t>Объём: 151 строка.</w:t>
      </w:r>
    </w:p>
    <w:p>
      <w:r>
        <w:t>Функции: загрузка через Stratz API, отображение героя/результата/KDA/GPM/XPM, цветовая индикация.</w:t>
      </w:r>
    </w:p>
    <w:p>
      <w:pPr>
        <w:pStyle w:val="Heading3"/>
      </w:pPr>
      <w:r>
        <w:t>2.7. match-detail.tsx — Детали матча</w:t>
      </w:r>
    </w:p>
    <w:p>
      <w:r>
        <w:t>Назначение: Детальный просмотр матча.</w:t>
      </w:r>
    </w:p>
    <w:p>
      <w:r>
        <w:t>Объём: 616 строк.</w:t>
      </w:r>
    </w:p>
    <w:p>
      <w:r>
        <w:t>Функции: все 10 игроков, график нетворса, сравнение урона, сборки героев.</w:t>
      </w:r>
    </w:p>
    <w:p>
      <w:pPr>
        <w:pStyle w:val="Heading3"/>
      </w:pPr>
      <w:r>
        <w:t>2.8. chat.tsx — Чат</w:t>
      </w:r>
    </w:p>
    <w:p>
      <w:r>
        <w:t>Назначение: Экран чата с тренером.</w:t>
      </w:r>
    </w:p>
    <w:p>
      <w:r>
        <w:t>Объём: 102 строки.</w:t>
      </w:r>
    </w:p>
    <w:p>
      <w:r>
        <w:t>Функции: загрузка истории, отправка сообщений, автопрокрутка.</w:t>
      </w:r>
    </w:p>
    <w:p>
      <w:pPr>
        <w:pStyle w:val="Heading3"/>
      </w:pPr>
      <w:r>
        <w:t>2.9. conversations.tsx — Список бесед</w:t>
      </w:r>
    </w:p>
    <w:p>
      <w:r>
        <w:t>Назначение: Список активных бесед.</w:t>
      </w:r>
    </w:p>
    <w:p>
      <w:r>
        <w:t>Объём: 69 строк.</w:t>
      </w:r>
    </w:p>
    <w:p>
      <w:r>
        <w:t>Функции: загрузка списка, последнее сообщение, непрочитанные, навигация.</w:t>
      </w:r>
    </w:p>
    <w:p>
      <w:pPr>
        <w:pStyle w:val="Heading3"/>
      </w:pPr>
      <w:r>
        <w:t>2.10. my-services.tsx — Услуги тренера</w:t>
      </w:r>
    </w:p>
    <w:p>
      <w:r>
        <w:t>Назначение: CRUD-операции с услугами и видео.</w:t>
      </w:r>
    </w:p>
    <w:p>
      <w:r>
        <w:t>Объём: 292 строки.</w:t>
      </w:r>
    </w:p>
    <w:p>
      <w:r>
        <w:t>Функции: список услуг, создание/редактирование/удаление, загрузка видео.</w:t>
      </w:r>
    </w:p>
    <w:p>
      <w:pPr>
        <w:pStyle w:val="Heading3"/>
      </w:pPr>
      <w:r>
        <w:t>2.11. Остальные экраны</w:t>
      </w:r>
    </w:p>
    <w:p>
      <w:r>
        <w:t>• steam-link.tsx (58 строк) — Авторизация через Steam</w:t>
      </w:r>
    </w:p>
    <w:p>
      <w:r>
        <w:t>• stratz-token.tsx (71 строка) — Ввод Stratz API токена</w:t>
      </w:r>
    </w:p>
    <w:p>
      <w:r>
        <w:t>• admin-applications.tsx (99 строк) — Панель администратора</w:t>
      </w:r>
    </w:p>
    <w:p>
      <w:r>
        <w:t>• heroes/hero.tsx (17 строк) — Список героев</w:t>
      </w:r>
    </w:p>
    <w:p>
      <w:r>
        <w:t>• heroes/HeroMeta.tsx — Мета героев</w:t>
      </w:r>
    </w:p>
    <w:p>
      <w:r>
        <w:t>• heroes/HeroDetail.tsx — Детали героя</w:t>
      </w:r>
    </w:p>
    <w:p>
      <w:pPr>
        <w:pStyle w:val="Heading2"/>
      </w:pPr>
      <w:r>
        <w:t>3. Описание модулей сервера</w:t>
      </w:r>
    </w:p>
    <w:p>
      <w:pPr>
        <w:pStyle w:val="Heading3"/>
      </w:pPr>
      <w:r>
        <w:t>3.1. coaching/models.py — Модели данных</w:t>
      </w:r>
    </w:p>
    <w:p>
      <w:r>
        <w:t>Назначение: Определение моделей данных (ORM).</w:t>
      </w:r>
    </w:p>
    <w:p>
      <w:r>
        <w:t>Объём: 390 строк.</w:t>
      </w:r>
    </w:p>
    <w:p>
      <w:r>
        <w:t>Модели: Player, Coach, CoachReview, CoachVideo, CoachService, Conversation, Message, CoachApplication, Hero, Match, Item, Ability, MistakeCategory, Review, Mistake.</w:t>
      </w:r>
    </w:p>
    <w:p>
      <w:pPr>
        <w:pStyle w:val="Heading3"/>
      </w:pPr>
      <w:r>
        <w:t>3.2. coaching/views.py — API-представления</w:t>
      </w:r>
    </w:p>
    <w:p>
      <w:r>
        <w:t>Назначение: Обработка HTTP-запросов.</w:t>
      </w:r>
    </w:p>
    <w:p>
      <w:r>
        <w:t>Объём: ~600 строк.</w:t>
      </w:r>
    </w:p>
    <w:p>
      <w:r>
        <w:t>Эндпоинты: profile, fetch_my_matches, match_detail, coach_list, coach_detail, conversations, my_services, become_coach, upload_avatar, upload_video, set_stratz_token.</w:t>
      </w:r>
    </w:p>
    <w:p>
      <w:pPr>
        <w:pStyle w:val="Heading3"/>
      </w:pPr>
      <w:r>
        <w:t>3.3. coaching/serializers.py — Сериализаторы</w:t>
      </w:r>
    </w:p>
    <w:p>
      <w:r>
        <w:t>Назначение: Сериализация моделей Django в JSON.</w:t>
      </w:r>
    </w:p>
    <w:p>
      <w:r>
        <w:t>Объём: ~200 строк.</w:t>
      </w:r>
    </w:p>
    <w:p>
      <w:pPr>
        <w:pStyle w:val="Heading3"/>
      </w:pPr>
      <w:r>
        <w:t>3.4. coaching/auth_views.py — Авторизация</w:t>
      </w:r>
    </w:p>
    <w:p>
      <w:r>
        <w:t>Назначение: Аутентификация через Steam OpenID.</w:t>
      </w:r>
    </w:p>
    <w:p>
      <w:r>
        <w:t>Объём: ~100 строк.</w:t>
      </w:r>
    </w:p>
    <w:p>
      <w:r>
        <w:t>Функции: SteamLoginView, SteamCallbackView, создание/обновление профиля.</w:t>
      </w:r>
    </w:p>
    <w:p>
      <w:pPr>
        <w:pStyle w:val="Heading2"/>
      </w:pPr>
      <w:r>
        <w:t>4. Вспомогательные утилиты</w:t>
      </w:r>
    </w:p>
    <w:p>
      <w:pPr>
        <w:pStyle w:val="Heading3"/>
      </w:pPr>
      <w:r>
        <w:t>4.1. token-storage.ts</w:t>
      </w:r>
    </w:p>
    <w:p>
      <w:r>
        <w:t>Назначение: Безопасное хранение токенов авторизации.</w:t>
      </w:r>
    </w:p>
    <w:p>
      <w:r>
        <w:t>Объём: 59 строк.</w:t>
      </w:r>
    </w:p>
    <w:p>
      <w:r>
        <w:t>Функции: initToken, saveToken, getToken, clearToken. Поддержка Web (localStorage) и Native (SecureStore).</w:t>
      </w:r>
    </w:p>
    <w:p>
      <w:pPr>
        <w:pStyle w:val="Heading3"/>
      </w:pPr>
      <w:r>
        <w:t>4.2. api.ts</w:t>
      </w:r>
    </w:p>
    <w:p>
      <w:r>
        <w:t>Назначение: Конфигурация базового URL API.</w:t>
      </w:r>
    </w:p>
    <w:p>
      <w:r>
        <w:t>Объём: 6 строк.</w:t>
      </w:r>
    </w:p>
    <w:p>
      <w:r>
        <w:t>Константы: API_BASE, API_ROOT, API_HEROES, API_STRATZ_META.</w:t>
      </w:r>
    </w:p>
    <w:p>
      <w:pPr>
        <w:pStyle w:val="Heading3"/>
      </w:pPr>
      <w:r>
        <w:t>4.3. theme.ts</w:t>
      </w:r>
    </w:p>
    <w:p>
      <w:r>
        <w:t>Назначение: Цвета и стили приложения.</w:t>
      </w:r>
    </w:p>
    <w:p>
      <w:r>
        <w:t>Объём: 37 строк.</w:t>
      </w:r>
    </w:p>
    <w:p>
      <w:r>
        <w:t>Цвета: bg (#FFFFFF), orange (#F97316), green (#10B981), red (#EF4444), blue (#3B82F6), purple (#8B5CF6).</w:t>
      </w:r>
    </w:p>
    <w:p>
      <w:pPr>
        <w:pStyle w:val="Heading3"/>
      </w:pPr>
      <w:r>
        <w:t>4.4. rank-label.ts</w:t>
      </w:r>
    </w:p>
    <w:p>
      <w:r>
        <w:t>Назначение: Утилиты для работы с рангами Dota 2.</w:t>
      </w:r>
    </w:p>
    <w:p>
      <w:r>
        <w:t>Объём: 21 строка.</w:t>
      </w:r>
    </w:p>
    <w:p>
      <w:r>
        <w:t>Функции: rankLabel (текстовое описание ранга), rankIconUrl (URL иконки ранга).</w:t>
      </w:r>
    </w:p>
    <w:p>
      <w:pPr>
        <w:pStyle w:val="Heading2"/>
      </w:pPr>
      <w:r>
        <w:t>5. Используемые библиотеки</w:t>
      </w:r>
    </w:p>
    <w:p>
      <w:pPr>
        <w:pStyle w:val="Heading3"/>
      </w:pPr>
      <w:r>
        <w:t>5.1.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react-native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Кроссплатформенный UI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expo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expo-router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Навигация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Статическая типизация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react-native-web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Поддержка Web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expo-secure-store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Безопасное хранение</w:t>
            </w:r>
          </w:p>
        </w:tc>
      </w:tr>
    </w:tbl>
    <w:p/>
    <w:p>
      <w:pPr>
        <w:pStyle w:val="Heading3"/>
      </w:pPr>
      <w:r>
        <w:t>5.2.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djangorestframework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requests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django-cors-headers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CORS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python-dotenv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Переменные окружения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ЧАСТЬ 5. РУКОВОДСТВО ПОЛЬЗОВАТЕЛЯ</w:t>
      </w:r>
    </w:p>
    <w:p>
      <w:pPr>
        <w:jc w:val="center"/>
      </w:pPr>
      <w:r>
        <w:rPr>
          <w:i/>
          <w:sz w:val="22"/>
        </w:rPr>
        <w:t>ГОСТ 19.505-78</w:t>
      </w:r>
    </w:p>
    <w:p/>
    <w:p>
      <w:pPr>
        <w:pStyle w:val="Heading2"/>
      </w:pPr>
      <w:r>
        <w:t>1. Введение</w:t>
      </w:r>
    </w:p>
    <w:p>
      <w:pPr>
        <w:pStyle w:val="Heading3"/>
      </w:pPr>
      <w:r>
        <w:t>1.1. Назначение программы</w:t>
      </w:r>
    </w:p>
    <w:p>
      <w:r>
        <w:t>DotaTrener — это приложение для поиска и взаимодействия с тренерами по Dota 2.</w:t>
      </w:r>
    </w:p>
    <w:p>
      <w:r>
        <w:t>С помощью программы вы можете:</w:t>
      </w:r>
    </w:p>
    <w:p>
      <w:r>
        <w:t>• Найти тренера по рейтингу, цене и специализации;</w:t>
      </w:r>
    </w:p>
    <w:p>
      <w:r>
        <w:t>• Просматривать статистику своих матчей;</w:t>
      </w:r>
    </w:p>
    <w:p>
      <w:r>
        <w:t>• Общаться с тренерами через мессенджер;</w:t>
      </w:r>
    </w:p>
    <w:p>
      <w:r>
        <w:t>• Оставлять отзывы о тренерах.</w:t>
      </w:r>
    </w:p>
    <w:p>
      <w:pPr>
        <w:pStyle w:val="Heading3"/>
      </w:pPr>
      <w:r>
        <w:t>1.2. Системные требования</w:t>
      </w:r>
    </w:p>
    <w:p>
      <w:r>
        <w:rPr>
          <w:b/>
        </w:rPr>
        <w:t>Для Web-версии:</w:t>
      </w:r>
    </w:p>
    <w:p>
      <w:r>
        <w:t>• Браузер: Chrome 90+, Firefox 88+, Safari 14+, Edge 90+</w:t>
      </w:r>
    </w:p>
    <w:p>
      <w:r>
        <w:t>• Подключение к интернету</w:t>
      </w:r>
    </w:p>
    <w:p>
      <w:r>
        <w:rPr>
          <w:b/>
        </w:rPr>
        <w:t>Для Android:</w:t>
      </w:r>
    </w:p>
    <w:p>
      <w:r>
        <w:t>• Версия Android: 5.0+</w:t>
      </w:r>
    </w:p>
    <w:p>
      <w:r>
        <w:t>• Подключение к интернету</w:t>
      </w:r>
    </w:p>
    <w:p>
      <w:pPr>
        <w:pStyle w:val="Heading2"/>
      </w:pPr>
      <w:r>
        <w:t>2. Установка и запуск</w:t>
      </w:r>
    </w:p>
    <w:p>
      <w:pPr>
        <w:pStyle w:val="Heading3"/>
      </w:pPr>
      <w:r>
        <w:t>2.1. Web-версия</w:t>
      </w:r>
    </w:p>
    <w:p>
      <w:r>
        <w:t>1. Откройте браузер</w:t>
      </w:r>
    </w:p>
    <w:p>
      <w:r>
        <w:t>2. Перейдите по адресу: http://83.222.16.188</w:t>
      </w:r>
    </w:p>
    <w:p>
      <w:r>
        <w:t>3. Приложение загрузится автоматически</w:t>
      </w:r>
    </w:p>
    <w:p>
      <w:pPr>
        <w:pStyle w:val="Heading3"/>
      </w:pPr>
      <w:r>
        <w:t>2.2. Android-версия</w:t>
      </w:r>
    </w:p>
    <w:p>
      <w:r>
        <w:t>1. Скачайте APK-файл установщика</w:t>
      </w:r>
    </w:p>
    <w:p>
      <w:r>
        <w:t>2. Откройте файл на устройстве Android</w:t>
      </w:r>
    </w:p>
    <w:p>
      <w:r>
        <w:t>3. Разрешите установку из неизвестных источников</w:t>
      </w:r>
    </w:p>
    <w:p>
      <w:r>
        <w:t>4. Нажмите "Установить"</w:t>
      </w:r>
    </w:p>
    <w:p>
      <w:r>
        <w:t>5. Нажмите "Открыть"</w:t>
      </w:r>
    </w:p>
    <w:p>
      <w:pPr>
        <w:pStyle w:val="Heading2"/>
      </w:pPr>
      <w:r>
        <w:t>3. Работа с программой</w:t>
      </w:r>
    </w:p>
    <w:p>
      <w:pPr>
        <w:pStyle w:val="Heading3"/>
      </w:pPr>
      <w:r>
        <w:t>3.1. Авторизация</w:t>
      </w:r>
    </w:p>
    <w:p>
      <w:r>
        <w:rPr>
          <w:b/>
        </w:rPr>
        <w:t>Вход через Steam:</w:t>
      </w:r>
    </w:p>
    <w:p>
      <w:r>
        <w:t>1. На главном экране нажмите "Аккаунт"</w:t>
      </w:r>
    </w:p>
    <w:p>
      <w:r>
        <w:t>2. Нажмите "Войти через Steam"</w:t>
      </w:r>
    </w:p>
    <w:p>
      <w:r>
        <w:t>3. Войдите в аккаунт Steam</w:t>
      </w:r>
    </w:p>
    <w:p>
      <w:r>
        <w:t>4. Подтвердите авторизацию</w:t>
      </w:r>
    </w:p>
    <w:p>
      <w:r>
        <w:t>5. Вы будете перенаправлены в приложение</w:t>
      </w:r>
    </w:p>
    <w:p>
      <w:pPr>
        <w:pStyle w:val="Heading3"/>
      </w:pPr>
      <w:r>
        <w:t>3.2. Профиль</w:t>
      </w:r>
    </w:p>
    <w:p>
      <w:r>
        <w:rPr>
          <w:b/>
        </w:rPr>
        <w:t>Просмотр профиля:</w:t>
      </w:r>
    </w:p>
    <w:p>
      <w:r>
        <w:t>1. Нажмите "Аккаунт"</w:t>
      </w:r>
    </w:p>
    <w:p>
      <w:r>
        <w:t>2. Вы увидите информацию о профиле</w:t>
      </w:r>
    </w:p>
    <w:p>
      <w:r>
        <w:rPr>
          <w:b/>
        </w:rPr>
        <w:t>Редактирование имени:</w:t>
      </w:r>
    </w:p>
    <w:p>
      <w:r>
        <w:t>1. Нажмите на поле с именем</w:t>
      </w:r>
    </w:p>
    <w:p>
      <w:r>
        <w:t>2. Введите новое имя</w:t>
      </w:r>
    </w:p>
    <w:p>
      <w:r>
        <w:t>3. Нажмите "Сохранить"</w:t>
      </w:r>
    </w:p>
    <w:p>
      <w:r>
        <w:rPr>
          <w:b/>
        </w:rPr>
        <w:t>Загрузка аватара:</w:t>
      </w:r>
    </w:p>
    <w:p>
      <w:r>
        <w:t>1. Нажмите на аватар или "Загрузить аватарку"</w:t>
      </w:r>
    </w:p>
    <w:p>
      <w:r>
        <w:t>2. Выберите файл изображения</w:t>
      </w:r>
    </w:p>
    <w:p>
      <w:r>
        <w:t>3. Обрежьте изображение</w:t>
      </w:r>
    </w:p>
    <w:p>
      <w:r>
        <w:t>4. Нажмите "Обрезать"</w:t>
      </w:r>
    </w:p>
    <w:p>
      <w:pPr>
        <w:pStyle w:val="Heading3"/>
      </w:pPr>
      <w:r>
        <w:t>3.3. Просмотр матчей</w:t>
      </w:r>
    </w:p>
    <w:p>
      <w:r>
        <w:t>1. Нажмите "Мои матчи"</w:t>
      </w:r>
    </w:p>
    <w:p>
      <w:r>
        <w:t>2. Просмотрите список матчей</w:t>
      </w:r>
    </w:p>
    <w:p>
      <w:r>
        <w:t>3. Нажмите на матч для деталей</w:t>
      </w:r>
    </w:p>
    <w:p>
      <w:pPr>
        <w:pStyle w:val="Heading3"/>
      </w:pPr>
      <w:r>
        <w:t>3.4. Каталог тренеров</w:t>
      </w:r>
    </w:p>
    <w:p>
      <w:r>
        <w:t>1. Нажмите "Тренеры"</w:t>
      </w:r>
    </w:p>
    <w:p>
      <w:r>
        <w:t>2. Просмотрите список тренеров</w:t>
      </w:r>
    </w:p>
    <w:p>
      <w:r>
        <w:t>3. Нажмите на тренера для подробностей</w:t>
      </w:r>
    </w:p>
    <w:p>
      <w:pPr>
        <w:pStyle w:val="Heading3"/>
      </w:pPr>
      <w:r>
        <w:t>3.5. Запись на услугу</w:t>
      </w:r>
    </w:p>
    <w:p>
      <w:r>
        <w:t>1. На странице тренера выберите услугу</w:t>
      </w:r>
    </w:p>
    <w:p>
      <w:r>
        <w:t>2. Нажмите "Связаться"</w:t>
      </w:r>
    </w:p>
    <w:p>
      <w:r>
        <w:t>3. Автоматически создастся беседа</w:t>
      </w:r>
    </w:p>
    <w:p>
      <w:pPr>
        <w:pStyle w:val="Heading3"/>
      </w:pPr>
      <w:r>
        <w:t>3.6. Чат</w:t>
      </w:r>
    </w:p>
    <w:p>
      <w:r>
        <w:t>1. Нажмите "Аккаунт" → "Сообщения"</w:t>
      </w:r>
    </w:p>
    <w:p>
      <w:r>
        <w:t>2. Выберите беседу</w:t>
      </w:r>
    </w:p>
    <w:p>
      <w:r>
        <w:t>3. Введите текст и нажмите отправить</w:t>
      </w:r>
    </w:p>
    <w:p>
      <w:pPr>
        <w:pStyle w:val="Heading3"/>
      </w:pPr>
      <w:r>
        <w:t>3.7. Отзывы</w:t>
      </w:r>
    </w:p>
    <w:p>
      <w:r>
        <w:t>1. Перейдите на страницу тренера</w:t>
      </w:r>
    </w:p>
    <w:p>
      <w:r>
        <w:t>2. Выберите оценку (1-5 звёзд)</w:t>
      </w:r>
    </w:p>
    <w:p>
      <w:r>
        <w:t>3. Введите текст отзыва</w:t>
      </w:r>
    </w:p>
    <w:p>
      <w:r>
        <w:t>4. Нажмите "Отправить"</w:t>
      </w:r>
    </w:p>
    <w:p>
      <w:pPr>
        <w:pStyle w:val="Heading3"/>
      </w:pPr>
      <w:r>
        <w:t>3.8. Услуги тренера</w:t>
      </w:r>
    </w:p>
    <w:p>
      <w:r>
        <w:rPr>
          <w:b/>
        </w:rPr>
        <w:t>Добавление услуги:</w:t>
      </w:r>
    </w:p>
    <w:p>
      <w:r>
        <w:t>1. Перейдите в "Мои услуги"</w:t>
      </w:r>
    </w:p>
    <w:p>
      <w:r>
        <w:t>2. Нажмите "+ Добавить"</w:t>
      </w:r>
    </w:p>
    <w:p>
      <w:r>
        <w:t>3. Заполните форму</w:t>
      </w:r>
    </w:p>
    <w:p>
      <w:r>
        <w:t>4. Нажмите "Сохранить"</w:t>
      </w:r>
    </w:p>
    <w:p>
      <w:pPr>
        <w:pStyle w:val="Heading3"/>
      </w:pPr>
      <w:r>
        <w:t>3.9. Stratz API токен</w:t>
      </w:r>
    </w:p>
    <w:p>
      <w:r>
        <w:t>1. Перейдите на stratz.com/api</w:t>
      </w:r>
    </w:p>
    <w:p>
      <w:r>
        <w:t>2. Войдите через Steam</w:t>
      </w:r>
    </w:p>
    <w:p>
      <w:r>
        <w:t>3. Скопируйте токен</w:t>
      </w:r>
    </w:p>
    <w:p>
      <w:r>
        <w:t>4. В приложении: "Аккаунт" → "Stratz API токен"</w:t>
      </w:r>
    </w:p>
    <w:p>
      <w:r>
        <w:t>5. Вставьте токен и нажмите "Сохранить"</w:t>
      </w:r>
    </w:p>
    <w:p>
      <w:pPr>
        <w:pStyle w:val="Heading2"/>
      </w:pPr>
      <w:r>
        <w:t>4. Описание интерфейса</w:t>
      </w:r>
    </w:p>
    <w:p>
      <w:pPr>
        <w:pStyle w:val="Heading3"/>
      </w:pPr>
      <w:r>
        <w:t>4.1. Главный экран</w:t>
      </w:r>
    </w:p>
    <w:p>
      <w:r>
        <w:t>• Заголовок: "DOTA TRENER"</w:t>
      </w:r>
    </w:p>
    <w:p>
      <w:r>
        <w:t>• Рекомендации по героям</w:t>
      </w:r>
    </w:p>
    <w:p>
      <w:r>
        <w:t>• Сводка матчей (победы, поражения, винрейт)</w:t>
      </w:r>
    </w:p>
    <w:p>
      <w:r>
        <w:t>• Кнопки навигации</w:t>
      </w:r>
    </w:p>
    <w:p>
      <w:pPr>
        <w:pStyle w:val="Heading3"/>
      </w:pPr>
      <w:r>
        <w:t>4.2. Профиль</w:t>
      </w:r>
    </w:p>
    <w:p>
      <w:r>
        <w:t>• Аватар и имя пользователя</w:t>
      </w:r>
    </w:p>
    <w:p>
      <w:r>
        <w:t>• Steam ID</w:t>
      </w:r>
    </w:p>
    <w:p>
      <w:r>
        <w:t>• Ранг и MMR</w:t>
      </w:r>
    </w:p>
    <w:p>
      <w:r>
        <w:t>• Информация о тренере</w:t>
      </w:r>
    </w:p>
    <w:p>
      <w:r>
        <w:t>• Настройки</w:t>
      </w:r>
    </w:p>
    <w:p>
      <w:pPr>
        <w:pStyle w:val="Heading3"/>
      </w:pPr>
      <w:r>
        <w:t>4.3. Чат</w:t>
      </w:r>
    </w:p>
    <w:p>
      <w:r>
        <w:t>• Заголовок с именем собеседника</w:t>
      </w:r>
    </w:p>
    <w:p>
      <w:r>
        <w:t>• Сообщения (ваши — справа, чужие — слева)</w:t>
      </w:r>
    </w:p>
    <w:p>
      <w:r>
        <w:t>• Время отправки</w:t>
      </w:r>
    </w:p>
    <w:p>
      <w:r>
        <w:t>• Поле ввода и кнопка отправки</w:t>
      </w:r>
    </w:p>
    <w:p>
      <w:pPr>
        <w:pStyle w:val="Heading2"/>
      </w:pPr>
      <w:r>
        <w:t>5. Возможные ошибки</w:t>
      </w:r>
    </w:p>
    <w:p>
      <w:pPr>
        <w:pStyle w:val="Heading3"/>
      </w:pPr>
      <w:r>
        <w:t>5.1. Ошибки авторизации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"Не удалось войти через Steam"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Проблемы соединением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Проверьте подключение к интернету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"Steam ID не найден"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Аккаунт не привязан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Привяжите Steam аккаунт</w:t>
            </w:r>
          </w:p>
        </w:tc>
      </w:tr>
    </w:tbl>
    <w:p/>
    <w:p>
      <w:pPr>
        <w:pStyle w:val="Heading3"/>
      </w:pPr>
      <w:r>
        <w:t>5.2. Ошибки загрузки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"Ошибка загрузки"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Сервер недоступен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Подождите и повторите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"Нет данных"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Stratz токен не установлен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Установите токен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"Токен истёк"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Время жизни токена истекло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Войдите заново</w:t>
            </w:r>
          </w:p>
        </w:tc>
      </w:tr>
    </w:tbl>
    <w:p/>
    <w:p>
      <w:pPr>
        <w:pStyle w:val="Heading3"/>
      </w:pPr>
      <w:r>
        <w:t>5.3. Ошибки отправки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"Не удалось отправить"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Проблемы с сетью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Проверьте 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"Сообщение пустое"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Не введён текст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Введите текст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ЧАСТЬ 6. РУКОВОДСТВО ПРОГРАММИСТА</w:t>
      </w:r>
    </w:p>
    <w:p>
      <w:pPr>
        <w:jc w:val="center"/>
      </w:pPr>
      <w:r>
        <w:rPr>
          <w:i/>
          <w:sz w:val="22"/>
        </w:rPr>
        <w:t>ГОСТ 19.504-78</w:t>
      </w:r>
    </w:p>
    <w:p/>
    <w:p>
      <w:pPr>
        <w:pStyle w:val="Heading2"/>
      </w:pPr>
      <w:r>
        <w:t>1. Структура проекта</w:t>
      </w:r>
    </w:p>
    <w:p>
      <w:pPr>
        <w:pStyle w:val="Heading3"/>
      </w:pPr>
      <w:r>
        <w:t>1.1. Общая структура</w:t>
      </w:r>
    </w:p>
    <w:p>
      <w:r>
        <w:t>DotaTrener/</w:t>
      </w:r>
    </w:p>
    <w:p>
      <w:r>
        <w:t>├── client/ — Frontend (React Native + Expo)</w:t>
      </w:r>
    </w:p>
    <w:p>
      <w:r>
        <w:t>│   ├── app/ — Экраны (18 файлов)</w:t>
      </w:r>
    </w:p>
    <w:p>
      <w:r>
        <w:t>│   ├── src/ — Исходный код</w:t>
      </w:r>
    </w:p>
    <w:p>
      <w:r>
        <w:t>│   │   ├── components/ — Компоненты</w:t>
      </w:r>
    </w:p>
    <w:p>
      <w:r>
        <w:t>│   │   ├── lib/ — Утилиты</w:t>
      </w:r>
    </w:p>
    <w:p>
      <w:r>
        <w:t>│   │   ├── hooks/ — Хуки</w:t>
      </w:r>
    </w:p>
    <w:p>
      <w:r>
        <w:t>│   │   └── types/ — Типы</w:t>
      </w:r>
    </w:p>
    <w:p>
      <w:r>
        <w:t>│   ├── package.json</w:t>
      </w:r>
    </w:p>
    <w:p>
      <w:r>
        <w:t>│   └── tsconfig.json</w:t>
      </w:r>
    </w:p>
    <w:p>
      <w:r>
        <w:t>├── DotaTrener/ — Backend (Django)</w:t>
      </w:r>
    </w:p>
    <w:p>
      <w:r>
        <w:t>│   ├── DotaTrener/ — Основной пакет</w:t>
      </w:r>
    </w:p>
    <w:p>
      <w:r>
        <w:t>│   ├── coaching/ — Приложение coaching</w:t>
      </w:r>
    </w:p>
    <w:p>
      <w:r>
        <w:t>│   ├── stratz_meta/ — Приложение Stratz</w:t>
      </w:r>
    </w:p>
    <w:p>
      <w:r>
        <w:t>│   ├── manage.py</w:t>
      </w:r>
    </w:p>
    <w:p>
      <w:r>
        <w:t>│   └── requirements.txt</w:t>
      </w:r>
    </w:p>
    <w:p>
      <w:r>
        <w:t>└── docs/ — Документация</w:t>
      </w:r>
    </w:p>
    <w:p>
      <w:pPr>
        <w:pStyle w:val="Heading3"/>
      </w:pPr>
      <w:r>
        <w:t>1.2. Описание каталогов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Каталог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client/app/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Экраны приложения (Expo Router)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client/src/components/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Переиспользуемые UI-компоненты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client/src/lib/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Утилиты (API, тема, токены)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DotaTrener/coaching/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Основное приложение Django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DotaTrener/DotaTrener/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Конфигурация Django-проекта</w:t>
            </w:r>
          </w:p>
        </w:tc>
      </w:tr>
    </w:tbl>
    <w:p/>
    <w:p>
      <w:pPr>
        <w:pStyle w:val="Heading2"/>
      </w:pPr>
      <w:r>
        <w:t>2. Используемые библиотеки</w:t>
      </w:r>
    </w:p>
    <w:p>
      <w:pPr>
        <w:pStyle w:val="Heading3"/>
      </w:pPr>
      <w:r>
        <w:t>2.1.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19.2.3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 Native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0.85.3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Кроссплатформенный UI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Expo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56.0.5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Expo Router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56.2.7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Навигация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1.16.1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6.0.3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Типизация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 Native Web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0.21.0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Поддержка Web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Expo SecureStore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56.0.4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Хранение данных</w:t>
            </w:r>
          </w:p>
        </w:tc>
      </w:tr>
    </w:tbl>
    <w:p/>
    <w:p>
      <w:pPr>
        <w:pStyle w:val="Heading3"/>
      </w:pPr>
      <w:r>
        <w:t>2.2.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3.10+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Язык программирования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4.2+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 REST Framework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3.14+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2.31+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django-cors-headers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4.3+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CORS</w:t>
            </w:r>
          </w:p>
        </w:tc>
      </w:tr>
    </w:tbl>
    <w:p/>
    <w:p>
      <w:pPr>
        <w:pStyle w:val="Heading2"/>
      </w:pPr>
      <w:r>
        <w:t>3. Настройка окружения</w:t>
      </w:r>
    </w:p>
    <w:p>
      <w:pPr>
        <w:pStyle w:val="Heading3"/>
      </w:pPr>
      <w:r>
        <w:t>3.1. Требования к системе</w:t>
      </w:r>
    </w:p>
    <w:p>
      <w:r>
        <w:t>• ОС: Windows 10+, macOS 10.14+, Ubuntu 20.04+</w:t>
      </w:r>
    </w:p>
    <w:p>
      <w:r>
        <w:t>• Node.js: 18.0+</w:t>
      </w:r>
    </w:p>
    <w:p>
      <w:r>
        <w:t>• Python: 3.10+</w:t>
      </w:r>
    </w:p>
    <w:p>
      <w:r>
        <w:t>• Git: 2.30+</w:t>
      </w:r>
    </w:p>
    <w:p>
      <w:r>
        <w:t>• Диск: 10 ГБ+</w:t>
      </w:r>
    </w:p>
    <w:p>
      <w:pPr>
        <w:pStyle w:val="Heading3"/>
      </w:pPr>
      <w:r>
        <w:t>3.2. Установка зависимостей</w:t>
      </w:r>
    </w:p>
    <w:p>
      <w:r>
        <w:rPr>
          <w:b/>
        </w:rPr>
        <w:t>Клиент (Frontend):</w:t>
      </w:r>
    </w:p>
    <w:p>
      <w:r>
        <w:t>git clone https://github.com/username/DotaTrener.git</w:t>
      </w:r>
    </w:p>
    <w:p>
      <w:r>
        <w:t>cd DotaTrener/client</w:t>
      </w:r>
    </w:p>
    <w:p>
      <w:r>
        <w:t>npm install</w:t>
      </w:r>
    </w:p>
    <w:p>
      <w:r>
        <w:t>npm run web</w:t>
      </w:r>
    </w:p>
    <w:p/>
    <w:p>
      <w:r>
        <w:rPr>
          <w:b/>
        </w:rPr>
        <w:t>Сервер (Backend):</w:t>
      </w:r>
    </w:p>
    <w:p>
      <w:r>
        <w:t>cd DotaTrener/DotaTrener</w:t>
      </w:r>
    </w:p>
    <w:p>
      <w:r>
        <w:t>python -m venv venv</w:t>
      </w:r>
    </w:p>
    <w:p>
      <w:r>
        <w:t>venv\Scripts\activate</w:t>
      </w:r>
    </w:p>
    <w:p>
      <w:r>
        <w:t>pip install -r ../requirements.txt</w:t>
      </w:r>
    </w:p>
    <w:p>
      <w:r>
        <w:t>python manage.py migrate</w:t>
      </w:r>
    </w:p>
    <w:p>
      <w:r>
        <w:t>python manage.py createsuperuser</w:t>
      </w:r>
    </w:p>
    <w:p>
      <w:r>
        <w:t>python manage.py runserver</w:t>
      </w:r>
    </w:p>
    <w:p>
      <w:pPr>
        <w:pStyle w:val="Heading3"/>
      </w:pPr>
      <w:r>
        <w:t>3.3. Переменные окружения</w:t>
      </w:r>
    </w:p>
    <w:p>
      <w:r>
        <w:t>Файл .env должен содержать:</w:t>
      </w:r>
    </w:p>
    <w:p>
      <w:r>
        <w:t>DEBUG=True</w:t>
      </w:r>
    </w:p>
    <w:p>
      <w:r>
        <w:t>SECRET_KEY=your-secret-key</w:t>
      </w:r>
    </w:p>
    <w:p>
      <w:r>
        <w:t>STEAM_API_KEY=your-steam-api-key</w:t>
      </w:r>
    </w:p>
    <w:p>
      <w:r>
        <w:t>STRATZ_API_TOKEN=your-stratz-token</w:t>
      </w:r>
    </w:p>
    <w:p>
      <w:pPr>
        <w:pStyle w:val="Heading2"/>
      </w:pPr>
      <w:r>
        <w:t>4. Сборка и модификация</w:t>
      </w:r>
    </w:p>
    <w:p>
      <w:pPr>
        <w:pStyle w:val="Heading3"/>
      </w:pPr>
      <w:r>
        <w:t>4.1. Сборка клиента</w:t>
      </w:r>
    </w:p>
    <w:p>
      <w:r>
        <w:rPr>
          <w:b/>
        </w:rPr>
        <w:t>Web-версия:</w:t>
      </w:r>
    </w:p>
    <w:p>
      <w:r>
        <w:t>cd client</w:t>
      </w:r>
    </w:p>
    <w:p>
      <w:r>
        <w:t>npm run web</w:t>
      </w:r>
    </w:p>
    <w:p>
      <w:r>
        <w:t>npx expo export --platform web</w:t>
      </w:r>
    </w:p>
    <w:p/>
    <w:p>
      <w:r>
        <w:rPr>
          <w:b/>
        </w:rPr>
        <w:t>Android-версия:</w:t>
      </w:r>
    </w:p>
    <w:p>
      <w:r>
        <w:t>cd client</w:t>
      </w:r>
    </w:p>
    <w:p>
      <w:r>
        <w:t>npm run android</w:t>
      </w:r>
    </w:p>
    <w:p>
      <w:r>
        <w:t>eas build --platform android --profile production</w:t>
      </w:r>
    </w:p>
    <w:p>
      <w:pPr>
        <w:pStyle w:val="Heading3"/>
      </w:pPr>
      <w:r>
        <w:t>4.2. Добавление нового экрана</w:t>
      </w:r>
    </w:p>
    <w:p>
      <w:r>
        <w:t>1. Создайте файл в client/app/</w:t>
      </w:r>
    </w:p>
    <w:p>
      <w:r>
        <w:t>2. Добавьте навигацию в client/app/index.tsx</w:t>
      </w:r>
    </w:p>
    <w:p>
      <w:r>
        <w:t>3. Импортируйте компоненты из @/lib/theme</w:t>
      </w:r>
    </w:p>
    <w:p>
      <w:pPr>
        <w:pStyle w:val="Heading3"/>
      </w:pPr>
      <w:r>
        <w:t>4.3. Добавление нового API-эндпоинта</w:t>
      </w:r>
    </w:p>
    <w:p>
      <w:r>
        <w:t>1. Добавьте маршрут в coaching/urls.py</w:t>
      </w:r>
    </w:p>
    <w:p>
      <w:r>
        <w:t>2. Создайте представление в coaching/views.py</w:t>
      </w:r>
    </w:p>
    <w:p>
      <w:r>
        <w:t>3. Используйте на клиенте с помощью Axios</w:t>
      </w:r>
    </w:p>
    <w:p>
      <w:pPr>
        <w:pStyle w:val="Heading2"/>
      </w:pPr>
      <w:r>
        <w:t>5. Архитектура приложения</w:t>
      </w:r>
    </w:p>
    <w:p>
      <w:pPr>
        <w:pStyle w:val="Heading3"/>
      </w:pPr>
      <w:r>
        <w:t>5.1. Паттерн проектирования</w:t>
      </w:r>
    </w:p>
    <w:p>
      <w:r>
        <w:t>Приложение использует паттерн Model-View-Controller (MVC):</w:t>
      </w:r>
    </w:p>
    <w:p>
      <w:r>
        <w:t>• Model (Django ORM): coaching/models.py</w:t>
      </w:r>
    </w:p>
    <w:p>
      <w:r>
        <w:t>• View (Django REST): coaching/views.py</w:t>
      </w:r>
    </w:p>
    <w:p>
      <w:r>
        <w:t>• Controller (React Native): client/app/*.tsx</w:t>
      </w:r>
    </w:p>
    <w:p>
      <w:pPr>
        <w:pStyle w:val="Heading3"/>
      </w:pPr>
      <w:r>
        <w:t>5.2. Потоки данных</w:t>
      </w:r>
    </w:p>
    <w:p>
      <w:r>
        <w:t>Клиент (React) ↔ HTTP/JSON ↔ Сервер (Django) ↔ SQLite/PostgreSQL</w:t>
      </w:r>
    </w:p>
    <w:p>
      <w:r>
        <w:t>Сервер (Django) ↔ GraphQL ↔ Stratz API</w:t>
      </w:r>
    </w:p>
    <w:p>
      <w:pPr>
        <w:pStyle w:val="Heading2"/>
      </w:pPr>
      <w:r>
        <w:t>6. Тестирование</w:t>
      </w:r>
    </w:p>
    <w:p>
      <w:pPr>
        <w:pStyle w:val="Heading3"/>
      </w:pPr>
      <w:r>
        <w:t>6.1. Запуск тестов</w:t>
      </w:r>
    </w:p>
    <w:p>
      <w:r>
        <w:rPr>
          <w:b/>
        </w:rPr>
        <w:t>Backend:</w:t>
      </w:r>
    </w:p>
    <w:p>
      <w:r>
        <w:t>cd DotaTrener</w:t>
      </w:r>
    </w:p>
    <w:p>
      <w:r>
        <w:t>python manage.py test</w:t>
      </w:r>
    </w:p>
    <w:p>
      <w:r>
        <w:t>python manage.py test coaching</w:t>
      </w:r>
    </w:p>
    <w:p/>
    <w:p>
      <w:r>
        <w:rPr>
          <w:b/>
        </w:rPr>
        <w:t>Frontend:</w:t>
      </w:r>
    </w:p>
    <w:p>
      <w:r>
        <w:t>cd client</w:t>
      </w:r>
    </w:p>
    <w:p>
      <w:r>
        <w:t>npm run lint</w:t>
      </w:r>
    </w:p>
    <w:p>
      <w:r>
        <w:t>npx tsc --noEmit</w:t>
      </w:r>
    </w:p>
    <w:p>
      <w:pPr>
        <w:pStyle w:val="Heading2"/>
      </w:pPr>
      <w:r>
        <w:t>7. Git Workflow</w:t>
      </w:r>
    </w:p>
    <w:p>
      <w:r>
        <w:t>Ветка для новой фичи:</w:t>
      </w:r>
    </w:p>
    <w:p>
      <w:r>
        <w:t>git checkout -b feature/new-feature</w:t>
      </w:r>
    </w:p>
    <w:p>
      <w:r>
        <w:t>git add .</w:t>
      </w:r>
    </w:p>
    <w:p>
      <w:r>
        <w:t>git commit -m "feat: add new feature"</w:t>
      </w:r>
    </w:p>
    <w:p>
      <w:r>
        <w:t>git push origin feature/new-feature</w:t>
      </w:r>
    </w:p>
    <w:p/>
    <w:p>
      <w:r>
        <w:t>Формат коммитов:</w:t>
      </w:r>
    </w:p>
    <w:p>
      <w:r>
        <w:t>• feat: — новая функциональность</w:t>
      </w:r>
    </w:p>
    <w:p>
      <w:r>
        <w:t>• fix: — исправление бага</w:t>
      </w:r>
    </w:p>
    <w:p>
      <w:r>
        <w:t>• docs: — документация</w:t>
      </w:r>
    </w:p>
    <w:p>
      <w:r>
        <w:t>• style: — форматирование</w:t>
      </w:r>
    </w:p>
    <w:p>
      <w:r>
        <w:t>• refactor: — рефакторинг</w:t>
      </w:r>
    </w:p>
    <w:p>
      <w:r>
        <w:t>• test: — тесты</w:t>
      </w:r>
    </w:p>
    <w:p>
      <w:r>
        <w:t>• chore: — сборка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