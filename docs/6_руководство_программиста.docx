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РУКОВОДСТВО ПРОГРАММИСТА</w:t>
      </w:r>
    </w:p>
    <w:p>
      <w:pPr>
        <w:jc w:val="center"/>
      </w:pPr>
      <w:r>
        <w:rPr>
          <w:rFonts w:ascii="Times New Roman" w:hAnsi="Times New Roman"/>
          <w:sz w:val="28"/>
        </w:rPr>
        <w:t>«DotaTrener — платформа для поиска и взаимодействия с тренерами по Dota 2»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Структура проекта</w:t>
      </w:r>
    </w:p>
    <w:p>
      <w:pPr>
        <w:pStyle w:val="Heading2"/>
      </w:pPr>
      <w:r>
        <w:rPr>
          <w:color w:val="0F172A"/>
        </w:rPr>
        <w:t>1.1. Общая структура</w:t>
      </w:r>
    </w:p>
    <w:p>
      <w:r>
        <w:rPr>
          <w:rFonts w:ascii="Times New Roman" w:hAnsi="Times New Roman"/>
          <w:b w:val="0"/>
          <w:i w:val="0"/>
          <w:sz w:val="22"/>
        </w:rPr>
        <w:t>DotaTrener/</w:t>
      </w:r>
    </w:p>
    <w:p>
      <w:r>
        <w:rPr>
          <w:rFonts w:ascii="Times New Roman" w:hAnsi="Times New Roman"/>
          <w:b w:val="0"/>
          <w:i w:val="0"/>
          <w:sz w:val="22"/>
        </w:rPr>
        <w:t>├── client/ — Frontend (React Native + Expo)</w:t>
      </w:r>
    </w:p>
    <w:p>
      <w:r>
        <w:rPr>
          <w:rFonts w:ascii="Times New Roman" w:hAnsi="Times New Roman"/>
          <w:b w:val="0"/>
          <w:i w:val="0"/>
          <w:sz w:val="22"/>
        </w:rPr>
        <w:t>│   ├── app/ — Экраны (18 файлов)</w:t>
      </w:r>
    </w:p>
    <w:p>
      <w:r>
        <w:rPr>
          <w:rFonts w:ascii="Times New Roman" w:hAnsi="Times New Roman"/>
          <w:b w:val="0"/>
          <w:i w:val="0"/>
          <w:sz w:val="22"/>
        </w:rPr>
        <w:t>│   ├── src/ — Исходный код</w:t>
      </w:r>
    </w:p>
    <w:p>
      <w:r>
        <w:rPr>
          <w:rFonts w:ascii="Times New Roman" w:hAnsi="Times New Roman"/>
          <w:b w:val="0"/>
          <w:i w:val="0"/>
          <w:sz w:val="22"/>
        </w:rPr>
        <w:t>│   │   ├── components/ — Компоненты</w:t>
      </w:r>
    </w:p>
    <w:p>
      <w:r>
        <w:rPr>
          <w:rFonts w:ascii="Times New Roman" w:hAnsi="Times New Roman"/>
          <w:b w:val="0"/>
          <w:i w:val="0"/>
          <w:sz w:val="22"/>
        </w:rPr>
        <w:t>│   │   ├── lib/ — Утилиты</w:t>
      </w:r>
    </w:p>
    <w:p>
      <w:r>
        <w:rPr>
          <w:rFonts w:ascii="Times New Roman" w:hAnsi="Times New Roman"/>
          <w:b w:val="0"/>
          <w:i w:val="0"/>
          <w:sz w:val="22"/>
        </w:rPr>
        <w:t>│   │   ├── hooks/ — Хуки</w:t>
      </w:r>
    </w:p>
    <w:p>
      <w:r>
        <w:rPr>
          <w:rFonts w:ascii="Times New Roman" w:hAnsi="Times New Roman"/>
          <w:b w:val="0"/>
          <w:i w:val="0"/>
          <w:sz w:val="22"/>
        </w:rPr>
        <w:t>│   │   └── types/ — Типы</w:t>
      </w:r>
    </w:p>
    <w:p>
      <w:r>
        <w:rPr>
          <w:rFonts w:ascii="Times New Roman" w:hAnsi="Times New Roman"/>
          <w:b w:val="0"/>
          <w:i w:val="0"/>
          <w:sz w:val="22"/>
        </w:rPr>
        <w:t>│   ├── package.json</w:t>
      </w:r>
    </w:p>
    <w:p>
      <w:r>
        <w:rPr>
          <w:rFonts w:ascii="Times New Roman" w:hAnsi="Times New Roman"/>
          <w:b w:val="0"/>
          <w:i w:val="0"/>
          <w:sz w:val="22"/>
        </w:rPr>
        <w:t>│   └── tsconfig.json</w:t>
      </w:r>
    </w:p>
    <w:p>
      <w:r>
        <w:rPr>
          <w:rFonts w:ascii="Times New Roman" w:hAnsi="Times New Roman"/>
          <w:b w:val="0"/>
          <w:i w:val="0"/>
          <w:sz w:val="22"/>
        </w:rPr>
        <w:t>├── DotaTrener/ — Backend (Django)</w:t>
      </w:r>
    </w:p>
    <w:p>
      <w:r>
        <w:rPr>
          <w:rFonts w:ascii="Times New Roman" w:hAnsi="Times New Roman"/>
          <w:b w:val="0"/>
          <w:i w:val="0"/>
          <w:sz w:val="22"/>
        </w:rPr>
        <w:t>│   ├── DotaTrener/ — Основной пакет</w:t>
      </w:r>
    </w:p>
    <w:p>
      <w:r>
        <w:rPr>
          <w:rFonts w:ascii="Times New Roman" w:hAnsi="Times New Roman"/>
          <w:b w:val="0"/>
          <w:i w:val="0"/>
          <w:sz w:val="22"/>
        </w:rPr>
        <w:t>│   ├── coaching/ — Приложение coaching</w:t>
      </w:r>
    </w:p>
    <w:p>
      <w:r>
        <w:rPr>
          <w:rFonts w:ascii="Times New Roman" w:hAnsi="Times New Roman"/>
          <w:b w:val="0"/>
          <w:i w:val="0"/>
          <w:sz w:val="22"/>
        </w:rPr>
        <w:t>│   ├── stratz_meta/ — Приложение Stratz</w:t>
      </w:r>
    </w:p>
    <w:p>
      <w:r>
        <w:rPr>
          <w:rFonts w:ascii="Times New Roman" w:hAnsi="Times New Roman"/>
          <w:b w:val="0"/>
          <w:i w:val="0"/>
          <w:sz w:val="22"/>
        </w:rPr>
        <w:t>│   ├── manage.py</w:t>
      </w:r>
    </w:p>
    <w:p>
      <w:r>
        <w:rPr>
          <w:rFonts w:ascii="Times New Roman" w:hAnsi="Times New Roman"/>
          <w:b w:val="0"/>
          <w:i w:val="0"/>
          <w:sz w:val="22"/>
        </w:rPr>
        <w:t>│   └── requirements.txt</w:t>
      </w:r>
    </w:p>
    <w:p>
      <w:r>
        <w:rPr>
          <w:rFonts w:ascii="Times New Roman" w:hAnsi="Times New Roman"/>
          <w:b w:val="0"/>
          <w:i w:val="0"/>
          <w:sz w:val="22"/>
        </w:rPr>
        <w:t>└── docs/ — Документация</w:t>
      </w:r>
    </w:p>
    <w:p>
      <w:pPr>
        <w:pStyle w:val="Heading2"/>
      </w:pPr>
      <w:r>
        <w:rPr>
          <w:color w:val="0F172A"/>
        </w:rPr>
        <w:t>1.2. Описание каталогов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Каталог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client/app/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Экраны приложения (Expo Router)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client/src/components/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Переиспользуемые UI-компоненты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client/src/lib/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Утилиты (API, тема, токены)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DotaTrener/coaching/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Основное приложение Django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DotaTrener/DotaTrener/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Конфигурация Django-проекта</w:t>
            </w:r>
          </w:p>
        </w:tc>
      </w:tr>
    </w:tbl>
    <w:p/>
    <w:p>
      <w:pPr>
        <w:pStyle w:val="Heading1"/>
      </w:pPr>
      <w:r>
        <w:rPr>
          <w:color w:val="0F172A"/>
        </w:rPr>
        <w:t>2. Используемые библиотеки</w:t>
      </w:r>
    </w:p>
    <w:p>
      <w:pPr>
        <w:pStyle w:val="Heading2"/>
      </w:pPr>
      <w:r>
        <w:rPr>
          <w:color w:val="0F172A"/>
        </w:rPr>
        <w:t>2.1.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19.2.3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UI-библиотека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React Native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0.85.3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Кроссплатформенный UI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Expo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56.0.5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Фреймворк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Expo Router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56.2.7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Навигация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Axios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1.16.1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6.0.3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Типизация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 Native Web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0.21.0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Поддержка Web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Expo SecureStore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56.0.4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Хранение данных</w:t>
            </w:r>
          </w:p>
        </w:tc>
      </w:tr>
    </w:tbl>
    <w:p/>
    <w:p>
      <w:pPr>
        <w:pStyle w:val="Heading2"/>
      </w:pPr>
      <w:r>
        <w:rPr>
          <w:color w:val="0F172A"/>
        </w:rPr>
        <w:t>2.2.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3.10+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Язык программирования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Django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4.2+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Web-фреймворк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Django REST Framework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3.14+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REST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Requests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2.31+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django-cors-headers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4.3+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CORS</w:t>
            </w:r>
          </w:p>
        </w:tc>
      </w:tr>
    </w:tbl>
    <w:p/>
    <w:p>
      <w:pPr>
        <w:pStyle w:val="Heading1"/>
      </w:pPr>
      <w:r>
        <w:rPr>
          <w:color w:val="0F172A"/>
        </w:rPr>
        <w:t>3. Настройка окружения</w:t>
      </w:r>
    </w:p>
    <w:p>
      <w:pPr>
        <w:pStyle w:val="Heading2"/>
      </w:pPr>
      <w:r>
        <w:rPr>
          <w:color w:val="0F172A"/>
        </w:rPr>
        <w:t>3.1. Требования к системе</w:t>
      </w:r>
    </w:p>
    <w:p>
      <w:r>
        <w:rPr>
          <w:rFonts w:ascii="Times New Roman" w:hAnsi="Times New Roman"/>
          <w:b w:val="0"/>
          <w:i w:val="0"/>
          <w:sz w:val="22"/>
        </w:rPr>
        <w:t>• ОС: Windows 10+, macOS 10.14+, Ubuntu 20.04+</w:t>
      </w:r>
    </w:p>
    <w:p>
      <w:r>
        <w:rPr>
          <w:rFonts w:ascii="Times New Roman" w:hAnsi="Times New Roman"/>
          <w:b w:val="0"/>
          <w:i w:val="0"/>
          <w:sz w:val="22"/>
        </w:rPr>
        <w:t>• Node.js: 18.0+</w:t>
      </w:r>
    </w:p>
    <w:p>
      <w:r>
        <w:rPr>
          <w:rFonts w:ascii="Times New Roman" w:hAnsi="Times New Roman"/>
          <w:b w:val="0"/>
          <w:i w:val="0"/>
          <w:sz w:val="22"/>
        </w:rPr>
        <w:t>• Python: 3.10+</w:t>
      </w:r>
    </w:p>
    <w:p>
      <w:r>
        <w:rPr>
          <w:rFonts w:ascii="Times New Roman" w:hAnsi="Times New Roman"/>
          <w:b w:val="0"/>
          <w:i w:val="0"/>
          <w:sz w:val="22"/>
        </w:rPr>
        <w:t>• Git: 2.30+</w:t>
      </w:r>
    </w:p>
    <w:p>
      <w:r>
        <w:rPr>
          <w:rFonts w:ascii="Times New Roman" w:hAnsi="Times New Roman"/>
          <w:b w:val="0"/>
          <w:i w:val="0"/>
          <w:sz w:val="22"/>
        </w:rPr>
        <w:t>• Диск: 10 ГБ+</w:t>
      </w:r>
    </w:p>
    <w:p>
      <w:pPr>
        <w:pStyle w:val="Heading2"/>
      </w:pPr>
      <w:r>
        <w:rPr>
          <w:color w:val="0F172A"/>
        </w:rPr>
        <w:t>3.2. Установка зависимостей</w:t>
      </w:r>
    </w:p>
    <w:p>
      <w:r>
        <w:rPr>
          <w:rFonts w:ascii="Times New Roman" w:hAnsi="Times New Roman"/>
          <w:b/>
          <w:i w:val="0"/>
          <w:sz w:val="22"/>
        </w:rPr>
        <w:t>Клиент (Frontend):</w:t>
      </w:r>
    </w:p>
    <w:p>
      <w:r>
        <w:rPr>
          <w:rFonts w:ascii="Times New Roman" w:hAnsi="Times New Roman"/>
          <w:b w:val="0"/>
          <w:i w:val="0"/>
          <w:sz w:val="22"/>
        </w:rPr>
        <w:t>git clone https://github.com/username/DotaTrener.git</w:t>
      </w:r>
    </w:p>
    <w:p>
      <w:r>
        <w:rPr>
          <w:rFonts w:ascii="Times New Roman" w:hAnsi="Times New Roman"/>
          <w:b w:val="0"/>
          <w:i w:val="0"/>
          <w:sz w:val="22"/>
        </w:rPr>
        <w:t>cd DotaTrener/client</w:t>
      </w:r>
    </w:p>
    <w:p>
      <w:r>
        <w:rPr>
          <w:rFonts w:ascii="Times New Roman" w:hAnsi="Times New Roman"/>
          <w:b w:val="0"/>
          <w:i w:val="0"/>
          <w:sz w:val="22"/>
        </w:rPr>
        <w:t>npm install</w:t>
      </w:r>
    </w:p>
    <w:p>
      <w:r>
        <w:rPr>
          <w:rFonts w:ascii="Times New Roman" w:hAnsi="Times New Roman"/>
          <w:b w:val="0"/>
          <w:i w:val="0"/>
          <w:sz w:val="22"/>
        </w:rPr>
        <w:t>npm run web</w:t>
      </w:r>
    </w:p>
    <w:p>
      <w:r>
        <w:rPr>
          <w:rFonts w:ascii="Times New Roman" w:hAnsi="Times New Roman"/>
          <w:b/>
          <w:i w:val="0"/>
          <w:sz w:val="22"/>
        </w:rPr>
        <w:t>Сервер (Backend):</w:t>
      </w:r>
    </w:p>
    <w:p>
      <w:r>
        <w:rPr>
          <w:rFonts w:ascii="Times New Roman" w:hAnsi="Times New Roman"/>
          <w:b w:val="0"/>
          <w:i w:val="0"/>
          <w:sz w:val="22"/>
        </w:rPr>
        <w:t>cd DotaTrener/DotaTrener</w:t>
      </w:r>
    </w:p>
    <w:p>
      <w:r>
        <w:rPr>
          <w:rFonts w:ascii="Times New Roman" w:hAnsi="Times New Roman"/>
          <w:b w:val="0"/>
          <w:i w:val="0"/>
          <w:sz w:val="22"/>
        </w:rPr>
        <w:t>python -m venv venv</w:t>
      </w:r>
    </w:p>
    <w:p>
      <w:r>
        <w:rPr>
          <w:rFonts w:ascii="Times New Roman" w:hAnsi="Times New Roman"/>
          <w:b w:val="0"/>
          <w:i w:val="0"/>
          <w:sz w:val="22"/>
        </w:rPr>
        <w:t>venv\Scripts\activate</w:t>
      </w:r>
    </w:p>
    <w:p>
      <w:r>
        <w:rPr>
          <w:rFonts w:ascii="Times New Roman" w:hAnsi="Times New Roman"/>
          <w:b w:val="0"/>
          <w:i w:val="0"/>
          <w:sz w:val="22"/>
        </w:rPr>
        <w:t>pip install -r ../requirements.txt</w:t>
      </w:r>
    </w:p>
    <w:p>
      <w:r>
        <w:rPr>
          <w:rFonts w:ascii="Times New Roman" w:hAnsi="Times New Roman"/>
          <w:b w:val="0"/>
          <w:i w:val="0"/>
          <w:sz w:val="22"/>
        </w:rPr>
        <w:t>python manage.py migrate</w:t>
      </w:r>
    </w:p>
    <w:p>
      <w:r>
        <w:rPr>
          <w:rFonts w:ascii="Times New Roman" w:hAnsi="Times New Roman"/>
          <w:b w:val="0"/>
          <w:i w:val="0"/>
          <w:sz w:val="22"/>
        </w:rPr>
        <w:t>python manage.py createsuperuser</w:t>
      </w:r>
    </w:p>
    <w:p>
      <w:r>
        <w:rPr>
          <w:rFonts w:ascii="Times New Roman" w:hAnsi="Times New Roman"/>
          <w:b w:val="0"/>
          <w:i w:val="0"/>
          <w:sz w:val="22"/>
        </w:rPr>
        <w:t>python manage.py runserver</w:t>
      </w:r>
    </w:p>
    <w:p>
      <w:pPr>
        <w:pStyle w:val="Heading2"/>
      </w:pPr>
      <w:r>
        <w:rPr>
          <w:color w:val="0F172A"/>
        </w:rPr>
        <w:t>3.3. Переменные окружения</w:t>
      </w:r>
    </w:p>
    <w:p>
      <w:r>
        <w:rPr>
          <w:rFonts w:ascii="Times New Roman" w:hAnsi="Times New Roman"/>
          <w:b w:val="0"/>
          <w:i w:val="0"/>
          <w:sz w:val="22"/>
        </w:rPr>
        <w:t>Файл .env должен содержать:</w:t>
      </w:r>
    </w:p>
    <w:p>
      <w:r>
        <w:rPr>
          <w:rFonts w:ascii="Times New Roman" w:hAnsi="Times New Roman"/>
          <w:b w:val="0"/>
          <w:i w:val="0"/>
          <w:sz w:val="22"/>
        </w:rPr>
        <w:t>DEBUG=True</w:t>
      </w:r>
    </w:p>
    <w:p>
      <w:r>
        <w:rPr>
          <w:rFonts w:ascii="Times New Roman" w:hAnsi="Times New Roman"/>
          <w:b w:val="0"/>
          <w:i w:val="0"/>
          <w:sz w:val="22"/>
        </w:rPr>
        <w:t>SECRET_KEY=your-secret-key</w:t>
      </w:r>
    </w:p>
    <w:p>
      <w:r>
        <w:rPr>
          <w:rFonts w:ascii="Times New Roman" w:hAnsi="Times New Roman"/>
          <w:b w:val="0"/>
          <w:i w:val="0"/>
          <w:sz w:val="22"/>
        </w:rPr>
        <w:t>STEAM_API_KEY=your-steam-api-key</w:t>
      </w:r>
    </w:p>
    <w:p>
      <w:r>
        <w:rPr>
          <w:rFonts w:ascii="Times New Roman" w:hAnsi="Times New Roman"/>
          <w:b w:val="0"/>
          <w:i w:val="0"/>
          <w:sz w:val="22"/>
        </w:rPr>
        <w:t>STRATZ_API_TOKEN=your-stratz-token</w:t>
      </w:r>
    </w:p>
    <w:p>
      <w:pPr>
        <w:pStyle w:val="Heading1"/>
      </w:pPr>
      <w:r>
        <w:rPr>
          <w:color w:val="0F172A"/>
        </w:rPr>
        <w:t>4. Сборка и модификация</w:t>
      </w:r>
    </w:p>
    <w:p>
      <w:pPr>
        <w:pStyle w:val="Heading2"/>
      </w:pPr>
      <w:r>
        <w:rPr>
          <w:color w:val="0F172A"/>
        </w:rPr>
        <w:t>4.1. Сборка клиента</w:t>
      </w:r>
    </w:p>
    <w:p>
      <w:r>
        <w:rPr>
          <w:rFonts w:ascii="Times New Roman" w:hAnsi="Times New Roman"/>
          <w:b/>
          <w:i w:val="0"/>
          <w:sz w:val="22"/>
        </w:rPr>
        <w:t>Web-версия:</w:t>
      </w:r>
    </w:p>
    <w:p>
      <w:r>
        <w:rPr>
          <w:rFonts w:ascii="Times New Roman" w:hAnsi="Times New Roman"/>
          <w:b w:val="0"/>
          <w:i w:val="0"/>
          <w:sz w:val="22"/>
        </w:rPr>
        <w:t>cd client</w:t>
      </w:r>
    </w:p>
    <w:p>
      <w:r>
        <w:rPr>
          <w:rFonts w:ascii="Times New Roman" w:hAnsi="Times New Roman"/>
          <w:b w:val="0"/>
          <w:i w:val="0"/>
          <w:sz w:val="22"/>
        </w:rPr>
        <w:t>npm run web</w:t>
      </w:r>
    </w:p>
    <w:p>
      <w:r>
        <w:rPr>
          <w:rFonts w:ascii="Times New Roman" w:hAnsi="Times New Roman"/>
          <w:b w:val="0"/>
          <w:i w:val="0"/>
          <w:sz w:val="22"/>
        </w:rPr>
        <w:t>npx expo export --platform web</w:t>
      </w:r>
    </w:p>
    <w:p>
      <w:r>
        <w:rPr>
          <w:rFonts w:ascii="Times New Roman" w:hAnsi="Times New Roman"/>
          <w:b/>
          <w:i w:val="0"/>
          <w:sz w:val="22"/>
        </w:rPr>
        <w:t>Android-версия:</w:t>
      </w:r>
    </w:p>
    <w:p>
      <w:r>
        <w:rPr>
          <w:rFonts w:ascii="Times New Roman" w:hAnsi="Times New Roman"/>
          <w:b w:val="0"/>
          <w:i w:val="0"/>
          <w:sz w:val="22"/>
        </w:rPr>
        <w:t>cd client</w:t>
      </w:r>
    </w:p>
    <w:p>
      <w:r>
        <w:rPr>
          <w:rFonts w:ascii="Times New Roman" w:hAnsi="Times New Roman"/>
          <w:b w:val="0"/>
          <w:i w:val="0"/>
          <w:sz w:val="22"/>
        </w:rPr>
        <w:t>npm run android</w:t>
      </w:r>
    </w:p>
    <w:p>
      <w:r>
        <w:rPr>
          <w:rFonts w:ascii="Times New Roman" w:hAnsi="Times New Roman"/>
          <w:b w:val="0"/>
          <w:i w:val="0"/>
          <w:sz w:val="22"/>
        </w:rPr>
        <w:t>eas build --platform android --profile production</w:t>
      </w:r>
    </w:p>
    <w:p>
      <w:pPr>
        <w:pStyle w:val="Heading2"/>
      </w:pPr>
      <w:r>
        <w:rPr>
          <w:color w:val="0F172A"/>
        </w:rPr>
        <w:t>4.2. Добавление нового экрана</w:t>
      </w:r>
    </w:p>
    <w:p>
      <w:r>
        <w:rPr>
          <w:rFonts w:ascii="Times New Roman" w:hAnsi="Times New Roman"/>
          <w:b w:val="0"/>
          <w:i w:val="0"/>
          <w:sz w:val="22"/>
        </w:rPr>
        <w:t>1. Создайте файл в client/app/</w:t>
      </w:r>
    </w:p>
    <w:p>
      <w:r>
        <w:rPr>
          <w:rFonts w:ascii="Times New Roman" w:hAnsi="Times New Roman"/>
          <w:b w:val="0"/>
          <w:i w:val="0"/>
          <w:sz w:val="22"/>
        </w:rPr>
        <w:t>2. Добавьте навигацию в client/app/index.tsx</w:t>
      </w:r>
    </w:p>
    <w:p>
      <w:r>
        <w:rPr>
          <w:rFonts w:ascii="Times New Roman" w:hAnsi="Times New Roman"/>
          <w:b w:val="0"/>
          <w:i w:val="0"/>
          <w:sz w:val="22"/>
        </w:rPr>
        <w:t>3. Импортируйте компоненты из @/lib/theme</w:t>
      </w:r>
    </w:p>
    <w:p>
      <w:pPr>
        <w:pStyle w:val="Heading2"/>
      </w:pPr>
      <w:r>
        <w:rPr>
          <w:color w:val="0F172A"/>
        </w:rPr>
        <w:t>4.3. Добавление нового API-эндпоинта</w:t>
      </w:r>
    </w:p>
    <w:p>
      <w:r>
        <w:rPr>
          <w:rFonts w:ascii="Times New Roman" w:hAnsi="Times New Roman"/>
          <w:b w:val="0"/>
          <w:i w:val="0"/>
          <w:sz w:val="22"/>
        </w:rPr>
        <w:t>1. Добавьте маршрут в coaching/urls.py</w:t>
      </w:r>
    </w:p>
    <w:p>
      <w:r>
        <w:rPr>
          <w:rFonts w:ascii="Times New Roman" w:hAnsi="Times New Roman"/>
          <w:b w:val="0"/>
          <w:i w:val="0"/>
          <w:sz w:val="22"/>
        </w:rPr>
        <w:t>2. Создайте представление в coaching/views.py</w:t>
      </w:r>
    </w:p>
    <w:p>
      <w:r>
        <w:rPr>
          <w:rFonts w:ascii="Times New Roman" w:hAnsi="Times New Roman"/>
          <w:b w:val="0"/>
          <w:i w:val="0"/>
          <w:sz w:val="22"/>
        </w:rPr>
        <w:t>3. Используйте на клиенте с помощью Axios</w:t>
      </w:r>
    </w:p>
    <w:p>
      <w:pPr>
        <w:pStyle w:val="Heading1"/>
      </w:pPr>
      <w:r>
        <w:rPr>
          <w:color w:val="0F172A"/>
        </w:rPr>
        <w:t>5. Архитектура приложения</w:t>
      </w:r>
    </w:p>
    <w:p>
      <w:pPr>
        <w:pStyle w:val="Heading2"/>
      </w:pPr>
      <w:r>
        <w:rPr>
          <w:color w:val="0F172A"/>
        </w:rPr>
        <w:t>5.1. Паттерн проектирования</w:t>
      </w:r>
    </w:p>
    <w:p>
      <w:r>
        <w:rPr>
          <w:rFonts w:ascii="Times New Roman" w:hAnsi="Times New Roman"/>
          <w:b w:val="0"/>
          <w:i w:val="0"/>
          <w:sz w:val="22"/>
        </w:rPr>
        <w:t>Приложение использует паттерн Model-View-Controller (MVC):</w:t>
      </w:r>
    </w:p>
    <w:p>
      <w:r>
        <w:rPr>
          <w:rFonts w:ascii="Times New Roman" w:hAnsi="Times New Roman"/>
          <w:b w:val="0"/>
          <w:i w:val="0"/>
          <w:sz w:val="22"/>
        </w:rPr>
        <w:t>• Model (Django ORM): coaching/models.py</w:t>
      </w:r>
    </w:p>
    <w:p>
      <w:r>
        <w:rPr>
          <w:rFonts w:ascii="Times New Roman" w:hAnsi="Times New Roman"/>
          <w:b w:val="0"/>
          <w:i w:val="0"/>
          <w:sz w:val="22"/>
        </w:rPr>
        <w:t>• View (Django REST): coaching/views.py</w:t>
      </w:r>
    </w:p>
    <w:p>
      <w:r>
        <w:rPr>
          <w:rFonts w:ascii="Times New Roman" w:hAnsi="Times New Roman"/>
          <w:b w:val="0"/>
          <w:i w:val="0"/>
          <w:sz w:val="22"/>
        </w:rPr>
        <w:t>• Controller (React Native): client/app/*.tsx</w:t>
      </w:r>
    </w:p>
    <w:p>
      <w:pPr>
        <w:pStyle w:val="Heading2"/>
      </w:pPr>
      <w:r>
        <w:rPr>
          <w:color w:val="0F172A"/>
        </w:rPr>
        <w:t>5.2. Потоки данных</w:t>
      </w:r>
    </w:p>
    <w:p>
      <w:r>
        <w:rPr>
          <w:rFonts w:ascii="Times New Roman" w:hAnsi="Times New Roman"/>
          <w:b w:val="0"/>
          <w:i w:val="0"/>
          <w:sz w:val="22"/>
        </w:rPr>
        <w:t>Клиент (React) ↔ HTTP/JSON ↔ Сервер (Django) ↔ SQLite/PostgreSQL</w:t>
      </w:r>
    </w:p>
    <w:p>
      <w:r>
        <w:rPr>
          <w:rFonts w:ascii="Times New Roman" w:hAnsi="Times New Roman"/>
          <w:b w:val="0"/>
          <w:i w:val="0"/>
          <w:sz w:val="22"/>
        </w:rPr>
        <w:t>Сервер (Django) ↔ GraphQL ↔ Stratz API</w:t>
      </w:r>
    </w:p>
    <w:p>
      <w:pPr>
        <w:pStyle w:val="Heading1"/>
      </w:pPr>
      <w:r>
        <w:rPr>
          <w:color w:val="0F172A"/>
        </w:rPr>
        <w:t>6. Тестирование</w:t>
      </w:r>
    </w:p>
    <w:p>
      <w:pPr>
        <w:pStyle w:val="Heading2"/>
      </w:pPr>
      <w:r>
        <w:rPr>
          <w:color w:val="0F172A"/>
        </w:rPr>
        <w:t>6.1. Запуск тестов</w:t>
      </w:r>
    </w:p>
    <w:p>
      <w:r>
        <w:rPr>
          <w:rFonts w:ascii="Times New Roman" w:hAnsi="Times New Roman"/>
          <w:b/>
          <w:i w:val="0"/>
          <w:sz w:val="22"/>
        </w:rPr>
        <w:t>Backend:</w:t>
      </w:r>
    </w:p>
    <w:p>
      <w:r>
        <w:rPr>
          <w:rFonts w:ascii="Times New Roman" w:hAnsi="Times New Roman"/>
          <w:b w:val="0"/>
          <w:i w:val="0"/>
          <w:sz w:val="22"/>
        </w:rPr>
        <w:t>cd DotaTrener</w:t>
      </w:r>
    </w:p>
    <w:p>
      <w:r>
        <w:rPr>
          <w:rFonts w:ascii="Times New Roman" w:hAnsi="Times New Roman"/>
          <w:b w:val="0"/>
          <w:i w:val="0"/>
          <w:sz w:val="22"/>
        </w:rPr>
        <w:t>python manage.py test</w:t>
      </w:r>
    </w:p>
    <w:p>
      <w:r>
        <w:rPr>
          <w:rFonts w:ascii="Times New Roman" w:hAnsi="Times New Roman"/>
          <w:b w:val="0"/>
          <w:i w:val="0"/>
          <w:sz w:val="22"/>
        </w:rPr>
        <w:t>python manage.py test coaching</w:t>
      </w:r>
    </w:p>
    <w:p>
      <w:r>
        <w:rPr>
          <w:rFonts w:ascii="Times New Roman" w:hAnsi="Times New Roman"/>
          <w:b/>
          <w:i w:val="0"/>
          <w:sz w:val="22"/>
        </w:rPr>
        <w:t>Frontend:</w:t>
      </w:r>
    </w:p>
    <w:p>
      <w:r>
        <w:rPr>
          <w:rFonts w:ascii="Times New Roman" w:hAnsi="Times New Roman"/>
          <w:b w:val="0"/>
          <w:i w:val="0"/>
          <w:sz w:val="22"/>
        </w:rPr>
        <w:t>cd client</w:t>
      </w:r>
    </w:p>
    <w:p>
      <w:r>
        <w:rPr>
          <w:rFonts w:ascii="Times New Roman" w:hAnsi="Times New Roman"/>
          <w:b w:val="0"/>
          <w:i w:val="0"/>
          <w:sz w:val="22"/>
        </w:rPr>
        <w:t>npm run lint</w:t>
      </w:r>
    </w:p>
    <w:p>
      <w:r>
        <w:rPr>
          <w:rFonts w:ascii="Times New Roman" w:hAnsi="Times New Roman"/>
          <w:b w:val="0"/>
          <w:i w:val="0"/>
          <w:sz w:val="22"/>
        </w:rPr>
        <w:t>npx tsc --noEmit</w:t>
      </w:r>
    </w:p>
    <w:p>
      <w:pPr>
        <w:pStyle w:val="Heading1"/>
      </w:pPr>
      <w:r>
        <w:rPr>
          <w:color w:val="0F172A"/>
        </w:rPr>
        <w:t>7. Git Workflow</w:t>
      </w:r>
    </w:p>
    <w:p>
      <w:r>
        <w:rPr>
          <w:rFonts w:ascii="Times New Roman" w:hAnsi="Times New Roman"/>
          <w:b w:val="0"/>
          <w:i w:val="0"/>
          <w:sz w:val="22"/>
        </w:rPr>
        <w:t>Ветка для новой фичи:</w:t>
      </w:r>
    </w:p>
    <w:p>
      <w:r>
        <w:rPr>
          <w:rFonts w:ascii="Times New Roman" w:hAnsi="Times New Roman"/>
          <w:b w:val="0"/>
          <w:i w:val="0"/>
          <w:sz w:val="22"/>
        </w:rPr>
        <w:t>git checkout -b feature/new-feature</w:t>
      </w:r>
    </w:p>
    <w:p>
      <w:r>
        <w:rPr>
          <w:rFonts w:ascii="Times New Roman" w:hAnsi="Times New Roman"/>
          <w:b w:val="0"/>
          <w:i w:val="0"/>
          <w:sz w:val="22"/>
        </w:rPr>
        <w:t>git add .</w:t>
      </w:r>
    </w:p>
    <w:p>
      <w:r>
        <w:rPr>
          <w:rFonts w:ascii="Times New Roman" w:hAnsi="Times New Roman"/>
          <w:b w:val="0"/>
          <w:i w:val="0"/>
          <w:sz w:val="22"/>
        </w:rPr>
        <w:t>git commit -m "feat: add new feature"</w:t>
      </w:r>
    </w:p>
    <w:p>
      <w:r>
        <w:rPr>
          <w:rFonts w:ascii="Times New Roman" w:hAnsi="Times New Roman"/>
          <w:b w:val="0"/>
          <w:i w:val="0"/>
          <w:sz w:val="22"/>
        </w:rPr>
        <w:t>git push origin feature/new-feature</w:t>
      </w:r>
    </w:p>
    <w:p>
      <w:r>
        <w:rPr>
          <w:rFonts w:ascii="Times New Roman" w:hAnsi="Times New Roman"/>
          <w:b w:val="0"/>
          <w:i w:val="0"/>
          <w:sz w:val="22"/>
        </w:rPr>
        <w:t>Формат коммитов:</w:t>
      </w:r>
    </w:p>
    <w:p>
      <w:r>
        <w:rPr>
          <w:rFonts w:ascii="Times New Roman" w:hAnsi="Times New Roman"/>
          <w:b w:val="0"/>
          <w:i w:val="0"/>
          <w:sz w:val="22"/>
        </w:rPr>
        <w:t>• feat: — новая функциональность</w:t>
      </w:r>
    </w:p>
    <w:p>
      <w:r>
        <w:rPr>
          <w:rFonts w:ascii="Times New Roman" w:hAnsi="Times New Roman"/>
          <w:b w:val="0"/>
          <w:i w:val="0"/>
          <w:sz w:val="22"/>
        </w:rPr>
        <w:t>• fix: — исправление бага</w:t>
      </w:r>
    </w:p>
    <w:p>
      <w:r>
        <w:rPr>
          <w:rFonts w:ascii="Times New Roman" w:hAnsi="Times New Roman"/>
          <w:b w:val="0"/>
          <w:i w:val="0"/>
          <w:sz w:val="22"/>
        </w:rPr>
        <w:t>• docs: — документация</w:t>
      </w:r>
    </w:p>
    <w:p>
      <w:r>
        <w:rPr>
          <w:rFonts w:ascii="Times New Roman" w:hAnsi="Times New Roman"/>
          <w:b w:val="0"/>
          <w:i w:val="0"/>
          <w:sz w:val="22"/>
        </w:rPr>
        <w:t>• style: — форматирование</w:t>
      </w:r>
    </w:p>
    <w:p>
      <w:r>
        <w:rPr>
          <w:rFonts w:ascii="Times New Roman" w:hAnsi="Times New Roman"/>
          <w:b w:val="0"/>
          <w:i w:val="0"/>
          <w:sz w:val="22"/>
        </w:rPr>
        <w:t>• refactor: — рефакторинг</w:t>
      </w:r>
    </w:p>
    <w:p>
      <w:r>
        <w:rPr>
          <w:rFonts w:ascii="Times New Roman" w:hAnsi="Times New Roman"/>
          <w:b w:val="0"/>
          <w:i w:val="0"/>
          <w:sz w:val="22"/>
        </w:rPr>
        <w:t>• test: — тесты</w:t>
      </w:r>
    </w:p>
    <w:p>
      <w:r>
        <w:rPr>
          <w:rFonts w:ascii="Times New Roman" w:hAnsi="Times New Roman"/>
          <w:b w:val="0"/>
          <w:i w:val="0"/>
          <w:sz w:val="22"/>
        </w:rPr>
        <w:t>• chore: — сборка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